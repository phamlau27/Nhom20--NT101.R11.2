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1765" w14:textId="7116EBDE" w:rsidR="00CB5947" w:rsidRDefault="00000000">
      <w:pPr>
        <w:pStyle w:val="Title"/>
      </w:pPr>
      <w:r>
        <w:t xml:space="preserve">BÀI </w:t>
      </w:r>
      <w:r w:rsidR="004F1505">
        <w:t>TẬP 1</w:t>
      </w:r>
    </w:p>
    <w:p w14:paraId="5B8A7281" w14:textId="77777777" w:rsidR="00CB5947" w:rsidRDefault="00000000">
      <w:pPr>
        <w:pStyle w:val="Title"/>
      </w:pPr>
      <w:r>
        <w:t>KIỂM TRA BẢO MẬT THÔNG TIN CƠ BẢN TRÊN WINDOWS</w:t>
      </w:r>
    </w:p>
    <w:p w14:paraId="5CABFA40" w14:textId="77777777" w:rsidR="00CB5947" w:rsidRDefault="00000000">
      <w:pPr>
        <w:pStyle w:val="Heading1"/>
      </w:pPr>
      <w:r>
        <w:t>I. Phạm vi, nguyên tắc và điều kiện nghiệm thu</w:t>
      </w:r>
    </w:p>
    <w:p w14:paraId="4CAC5991" w14:textId="1763A67A" w:rsidR="00CB5947" w:rsidRDefault="00000000">
      <w:r>
        <w:t>Nội dung tập trung vào đánh giá cấu hình và dấu hiệu rủi ro trên máy do sinh viên quản lý; không quét máy khác, không khai thác lỗ hổng, không thu thập mật khẩu thật.</w:t>
      </w:r>
    </w:p>
    <w:p w14:paraId="0AF4F43C" w14:textId="77777777" w:rsidR="00CB5947" w:rsidRDefault="00000000">
      <w:r>
        <w:t>Mỗi LAB phải có: thao tác có thể lặp lại; ảnh chụp minh chứng; giá trị đầu ra; giải thích ý nghĩa; đánh giá rủi ro có điều kiện; và cách kiểm chứng lại. Không coi “lạ” hoặc “mở” là bằng chứng đủ để kết luận bị tấn công.</w:t>
      </w:r>
    </w:p>
    <w:p w14:paraId="724A4C21" w14:textId="28958AFA" w:rsidR="00CB5947" w:rsidRDefault="00000000">
      <w:r>
        <w:t>Điều kiện</w:t>
      </w:r>
      <w:r w:rsidR="00CB43ED">
        <w:t>:</w:t>
      </w:r>
      <w:r>
        <w:t xml:space="preserve"> sử dụng Windows 11 Pro/Enterprise/Education hoặc VM tương đương; CMD và Windows PowerShell 5.1 tích hợp sẵn; có tài khoản quản trị riêng; tạo snapshot trước khi chỉnh sửa. Một số lệnh chỉ đọc vẫn có thể cần quyền quản trị để xem đủ dữ liệu. Windows Home không có đầy đủ giao diện quản trị cục bộ.</w:t>
      </w:r>
    </w:p>
    <w:tbl>
      <w:tblPr>
        <w:tblStyle w:val="LightShading-Accent1"/>
        <w:tblW w:w="0" w:type="auto"/>
        <w:jc w:val="center"/>
        <w:tblLook w:val="04A0" w:firstRow="1" w:lastRow="0" w:firstColumn="1" w:lastColumn="0" w:noHBand="0" w:noVBand="1"/>
      </w:tblPr>
      <w:tblGrid>
        <w:gridCol w:w="3264"/>
        <w:gridCol w:w="3264"/>
        <w:gridCol w:w="3264"/>
      </w:tblGrid>
      <w:tr w:rsidR="00CB5947" w14:paraId="0A6C73D5" w14:textId="77777777" w:rsidTr="00CB5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7577FE2" w14:textId="77777777" w:rsidR="00CB5947" w:rsidRDefault="00000000">
            <w:r>
              <w:t>Mã</w:t>
            </w:r>
          </w:p>
        </w:tc>
        <w:tc>
          <w:tcPr>
            <w:tcW w:w="3264" w:type="dxa"/>
          </w:tcPr>
          <w:p w14:paraId="62D1B82C" w14:textId="77777777" w:rsidR="00CB5947" w:rsidRDefault="00000000">
            <w:pPr>
              <w:cnfStyle w:val="100000000000" w:firstRow="1" w:lastRow="0" w:firstColumn="0" w:lastColumn="0" w:oddVBand="0" w:evenVBand="0" w:oddHBand="0" w:evenHBand="0" w:firstRowFirstColumn="0" w:firstRowLastColumn="0" w:lastRowFirstColumn="0" w:lastRowLastColumn="0"/>
            </w:pPr>
            <w:r>
              <w:t>Nhóm minh chứng</w:t>
            </w:r>
          </w:p>
        </w:tc>
        <w:tc>
          <w:tcPr>
            <w:tcW w:w="3264" w:type="dxa"/>
          </w:tcPr>
          <w:p w14:paraId="22935D3B" w14:textId="77777777" w:rsidR="00CB5947" w:rsidRDefault="00000000">
            <w:pPr>
              <w:cnfStyle w:val="100000000000" w:firstRow="1" w:lastRow="0" w:firstColumn="0" w:lastColumn="0" w:oddVBand="0" w:evenVBand="0" w:oddHBand="0" w:evenHBand="0" w:firstRowFirstColumn="0" w:firstRowLastColumn="0" w:lastRowFirstColumn="0" w:lastRowLastColumn="0"/>
            </w:pPr>
            <w:r>
              <w:t>Yêu cầu</w:t>
            </w:r>
          </w:p>
        </w:tc>
      </w:tr>
      <w:tr w:rsidR="00CB5947" w14:paraId="09D0D1FD"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DA46C38" w14:textId="77777777" w:rsidR="00CB5947" w:rsidRDefault="00000000">
            <w:r>
              <w:t>L1</w:t>
            </w:r>
          </w:p>
        </w:tc>
        <w:tc>
          <w:tcPr>
            <w:tcW w:w="3264" w:type="dxa"/>
          </w:tcPr>
          <w:p w14:paraId="27D8A93D" w14:textId="77777777" w:rsidR="00CB5947" w:rsidRDefault="00000000">
            <w:pPr>
              <w:cnfStyle w:val="000000100000" w:firstRow="0" w:lastRow="0" w:firstColumn="0" w:lastColumn="0" w:oddVBand="0" w:evenVBand="0" w:oddHBand="1" w:evenHBand="0" w:firstRowFirstColumn="0" w:firstRowLastColumn="0" w:lastRowFirstColumn="0" w:lastRowLastColumn="0"/>
            </w:pPr>
            <w:r>
              <w:t>OS &amp; quyền</w:t>
            </w:r>
          </w:p>
        </w:tc>
        <w:tc>
          <w:tcPr>
            <w:tcW w:w="3264" w:type="dxa"/>
          </w:tcPr>
          <w:p w14:paraId="3DE15D9B" w14:textId="77777777" w:rsidR="00CB5947" w:rsidRDefault="00000000">
            <w:pPr>
              <w:cnfStyle w:val="000000100000" w:firstRow="0" w:lastRow="0" w:firstColumn="0" w:lastColumn="0" w:oddVBand="0" w:evenVBand="0" w:oddHBand="1" w:evenHBand="0" w:firstRowFirstColumn="0" w:firstRowLastColumn="0" w:lastRowFirstColumn="0" w:lastRowLastColumn="0"/>
            </w:pPr>
            <w:r>
              <w:t>Ảnh + bảng số liệu + nhận xét</w:t>
            </w:r>
          </w:p>
        </w:tc>
      </w:tr>
      <w:tr w:rsidR="00CB5947" w14:paraId="18F5CABE"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B147FBF" w14:textId="77777777" w:rsidR="00CB5947" w:rsidRDefault="00000000">
            <w:r>
              <w:t>L2</w:t>
            </w:r>
          </w:p>
        </w:tc>
        <w:tc>
          <w:tcPr>
            <w:tcW w:w="3264" w:type="dxa"/>
          </w:tcPr>
          <w:p w14:paraId="4C759C00" w14:textId="77777777" w:rsidR="00CB5947" w:rsidRDefault="00000000">
            <w:pPr>
              <w:cnfStyle w:val="000000000000" w:firstRow="0" w:lastRow="0" w:firstColumn="0" w:lastColumn="0" w:oddVBand="0" w:evenVBand="0" w:oddHBand="0" w:evenHBand="0" w:firstRowFirstColumn="0" w:firstRowLastColumn="0" w:lastRowFirstColumn="0" w:lastRowLastColumn="0"/>
            </w:pPr>
            <w:r>
              <w:t>Tài khoản</w:t>
            </w:r>
          </w:p>
        </w:tc>
        <w:tc>
          <w:tcPr>
            <w:tcW w:w="3264" w:type="dxa"/>
          </w:tcPr>
          <w:p w14:paraId="56EE8F21" w14:textId="77777777" w:rsidR="00CB5947" w:rsidRDefault="00000000">
            <w:pPr>
              <w:cnfStyle w:val="000000000000" w:firstRow="0" w:lastRow="0" w:firstColumn="0" w:lastColumn="0" w:oddVBand="0" w:evenVBand="0" w:oddHBand="0" w:evenHBand="0" w:firstRowFirstColumn="0" w:firstRowLastColumn="0" w:lastRowFirstColumn="0" w:lastRowLastColumn="0"/>
            </w:pPr>
            <w:r>
              <w:t>Ảnh + bảng số liệu + nhận xét</w:t>
            </w:r>
          </w:p>
        </w:tc>
      </w:tr>
      <w:tr w:rsidR="00CB5947" w14:paraId="23222973"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86FA820" w14:textId="77777777" w:rsidR="00CB5947" w:rsidRDefault="00000000">
            <w:r>
              <w:t>L3</w:t>
            </w:r>
          </w:p>
        </w:tc>
        <w:tc>
          <w:tcPr>
            <w:tcW w:w="3264" w:type="dxa"/>
          </w:tcPr>
          <w:p w14:paraId="5E91A9F1" w14:textId="77777777" w:rsidR="00CB5947" w:rsidRDefault="00000000">
            <w:pPr>
              <w:cnfStyle w:val="000000100000" w:firstRow="0" w:lastRow="0" w:firstColumn="0" w:lastColumn="0" w:oddVBand="0" w:evenVBand="0" w:oddHBand="1" w:evenHBand="0" w:firstRowFirstColumn="0" w:firstRowLastColumn="0" w:lastRowFirstColumn="0" w:lastRowLastColumn="0"/>
            </w:pPr>
            <w:r>
              <w:t>Tiến trình &amp; Startup</w:t>
            </w:r>
          </w:p>
        </w:tc>
        <w:tc>
          <w:tcPr>
            <w:tcW w:w="3264" w:type="dxa"/>
          </w:tcPr>
          <w:p w14:paraId="153165FC" w14:textId="77777777" w:rsidR="00CB5947" w:rsidRDefault="00000000">
            <w:pPr>
              <w:cnfStyle w:val="000000100000" w:firstRow="0" w:lastRow="0" w:firstColumn="0" w:lastColumn="0" w:oddVBand="0" w:evenVBand="0" w:oddHBand="1" w:evenHBand="0" w:firstRowFirstColumn="0" w:firstRowLastColumn="0" w:lastRowFirstColumn="0" w:lastRowLastColumn="0"/>
            </w:pPr>
            <w:r>
              <w:t>Ảnh + bảng số liệu + nhận xét</w:t>
            </w:r>
          </w:p>
        </w:tc>
      </w:tr>
      <w:tr w:rsidR="00CB5947" w14:paraId="1F01619C"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09CDD64" w14:textId="77777777" w:rsidR="00CB5947" w:rsidRDefault="00000000">
            <w:r>
              <w:t>L4</w:t>
            </w:r>
          </w:p>
        </w:tc>
        <w:tc>
          <w:tcPr>
            <w:tcW w:w="3264" w:type="dxa"/>
          </w:tcPr>
          <w:p w14:paraId="4CE64382" w14:textId="77777777" w:rsidR="00CB5947" w:rsidRDefault="00000000">
            <w:pPr>
              <w:cnfStyle w:val="000000000000" w:firstRow="0" w:lastRow="0" w:firstColumn="0" w:lastColumn="0" w:oddVBand="0" w:evenVBand="0" w:oddHBand="0" w:evenHBand="0" w:firstRowFirstColumn="0" w:firstRowLastColumn="0" w:lastRowFirstColumn="0" w:lastRowLastColumn="0"/>
            </w:pPr>
            <w:r>
              <w:t>Mạng &amp; cổng</w:t>
            </w:r>
          </w:p>
        </w:tc>
        <w:tc>
          <w:tcPr>
            <w:tcW w:w="3264" w:type="dxa"/>
          </w:tcPr>
          <w:p w14:paraId="38B8A792" w14:textId="77777777" w:rsidR="00CB5947" w:rsidRDefault="00000000">
            <w:pPr>
              <w:cnfStyle w:val="000000000000" w:firstRow="0" w:lastRow="0" w:firstColumn="0" w:lastColumn="0" w:oddVBand="0" w:evenVBand="0" w:oddHBand="0" w:evenHBand="0" w:firstRowFirstColumn="0" w:firstRowLastColumn="0" w:lastRowFirstColumn="0" w:lastRowLastColumn="0"/>
            </w:pPr>
            <w:r>
              <w:t>Ảnh + bảng số liệu + nhận xét</w:t>
            </w:r>
          </w:p>
        </w:tc>
      </w:tr>
      <w:tr w:rsidR="00CB5947" w14:paraId="4B460E5B"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30A61C9" w14:textId="77777777" w:rsidR="00CB5947" w:rsidRDefault="00000000">
            <w:r>
              <w:t>L5</w:t>
            </w:r>
          </w:p>
        </w:tc>
        <w:tc>
          <w:tcPr>
            <w:tcW w:w="3264" w:type="dxa"/>
          </w:tcPr>
          <w:p w14:paraId="105613C5" w14:textId="77777777" w:rsidR="00CB5947" w:rsidRDefault="00000000">
            <w:pPr>
              <w:cnfStyle w:val="000000100000" w:firstRow="0" w:lastRow="0" w:firstColumn="0" w:lastColumn="0" w:oddVBand="0" w:evenVBand="0" w:oddHBand="1" w:evenHBand="0" w:firstRowFirstColumn="0" w:firstRowLastColumn="0" w:lastRowFirstColumn="0" w:lastRowLastColumn="0"/>
            </w:pPr>
            <w:r>
              <w:t>Firewall</w:t>
            </w:r>
          </w:p>
        </w:tc>
        <w:tc>
          <w:tcPr>
            <w:tcW w:w="3264" w:type="dxa"/>
          </w:tcPr>
          <w:p w14:paraId="51412570" w14:textId="77777777" w:rsidR="00CB5947" w:rsidRDefault="00000000">
            <w:pPr>
              <w:cnfStyle w:val="000000100000" w:firstRow="0" w:lastRow="0" w:firstColumn="0" w:lastColumn="0" w:oddVBand="0" w:evenVBand="0" w:oddHBand="1" w:evenHBand="0" w:firstRowFirstColumn="0" w:firstRowLastColumn="0" w:lastRowFirstColumn="0" w:lastRowLastColumn="0"/>
            </w:pPr>
            <w:r>
              <w:t>Ảnh + bảng số liệu + nhận xét</w:t>
            </w:r>
          </w:p>
        </w:tc>
      </w:tr>
      <w:tr w:rsidR="00CB5947" w14:paraId="596B8473"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9A19CA3" w14:textId="77777777" w:rsidR="00CB5947" w:rsidRDefault="00000000">
            <w:r>
              <w:t>L6</w:t>
            </w:r>
          </w:p>
        </w:tc>
        <w:tc>
          <w:tcPr>
            <w:tcW w:w="3264" w:type="dxa"/>
          </w:tcPr>
          <w:p w14:paraId="2803026A" w14:textId="77777777" w:rsidR="00CB5947" w:rsidRDefault="00000000">
            <w:pPr>
              <w:cnfStyle w:val="000000000000" w:firstRow="0" w:lastRow="0" w:firstColumn="0" w:lastColumn="0" w:oddVBand="0" w:evenVBand="0" w:oddHBand="0" w:evenHBand="0" w:firstRowFirstColumn="0" w:firstRowLastColumn="0" w:lastRowFirstColumn="0" w:lastRowLastColumn="0"/>
            </w:pPr>
            <w:r>
              <w:t>SMB &amp; ACL</w:t>
            </w:r>
          </w:p>
        </w:tc>
        <w:tc>
          <w:tcPr>
            <w:tcW w:w="3264" w:type="dxa"/>
          </w:tcPr>
          <w:p w14:paraId="16807740" w14:textId="77777777" w:rsidR="00CB5947" w:rsidRDefault="00000000">
            <w:pPr>
              <w:cnfStyle w:val="000000000000" w:firstRow="0" w:lastRow="0" w:firstColumn="0" w:lastColumn="0" w:oddVBand="0" w:evenVBand="0" w:oddHBand="0" w:evenHBand="0" w:firstRowFirstColumn="0" w:firstRowLastColumn="0" w:lastRowFirstColumn="0" w:lastRowLastColumn="0"/>
            </w:pPr>
            <w:r>
              <w:t>Ảnh + bảng số liệu + nhận xét</w:t>
            </w:r>
          </w:p>
        </w:tc>
      </w:tr>
      <w:tr w:rsidR="00CB5947" w14:paraId="777C0447"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CC52472" w14:textId="77777777" w:rsidR="00CB5947" w:rsidRDefault="00000000">
            <w:r>
              <w:t>L7</w:t>
            </w:r>
          </w:p>
        </w:tc>
        <w:tc>
          <w:tcPr>
            <w:tcW w:w="3264" w:type="dxa"/>
          </w:tcPr>
          <w:p w14:paraId="0213D5C7" w14:textId="77777777" w:rsidR="00CB5947" w:rsidRDefault="00000000">
            <w:pPr>
              <w:cnfStyle w:val="000000100000" w:firstRow="0" w:lastRow="0" w:firstColumn="0" w:lastColumn="0" w:oddVBand="0" w:evenVBand="0" w:oddHBand="1" w:evenHBand="0" w:firstRowFirstColumn="0" w:firstRowLastColumn="0" w:lastRowFirstColumn="0" w:lastRowLastColumn="0"/>
            </w:pPr>
            <w:r>
              <w:t>Bảo vệ &amp; cập nhật</w:t>
            </w:r>
          </w:p>
        </w:tc>
        <w:tc>
          <w:tcPr>
            <w:tcW w:w="3264" w:type="dxa"/>
          </w:tcPr>
          <w:p w14:paraId="4DFCD4C9" w14:textId="77777777" w:rsidR="00CB5947" w:rsidRDefault="00000000">
            <w:pPr>
              <w:cnfStyle w:val="000000100000" w:firstRow="0" w:lastRow="0" w:firstColumn="0" w:lastColumn="0" w:oddVBand="0" w:evenVBand="0" w:oddHBand="1" w:evenHBand="0" w:firstRowFirstColumn="0" w:firstRowLastColumn="0" w:lastRowFirstColumn="0" w:lastRowLastColumn="0"/>
            </w:pPr>
            <w:r>
              <w:t>Ảnh + bảng số liệu + nhận xét</w:t>
            </w:r>
          </w:p>
        </w:tc>
      </w:tr>
      <w:tr w:rsidR="00CB5947" w14:paraId="3D8499F5"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BBCFFCB" w14:textId="77777777" w:rsidR="00CB5947" w:rsidRDefault="00000000">
            <w:r>
              <w:t>L8</w:t>
            </w:r>
          </w:p>
        </w:tc>
        <w:tc>
          <w:tcPr>
            <w:tcW w:w="3264" w:type="dxa"/>
          </w:tcPr>
          <w:p w14:paraId="4CADED15" w14:textId="77777777" w:rsidR="00CB5947" w:rsidRDefault="00000000">
            <w:pPr>
              <w:cnfStyle w:val="000000000000" w:firstRow="0" w:lastRow="0" w:firstColumn="0" w:lastColumn="0" w:oddVBand="0" w:evenVBand="0" w:oddHBand="0" w:evenHBand="0" w:firstRowFirstColumn="0" w:firstRowLastColumn="0" w:lastRowFirstColumn="0" w:lastRowLastColumn="0"/>
            </w:pPr>
            <w:r>
              <w:t>Mật khẩu &amp; xác thực</w:t>
            </w:r>
          </w:p>
        </w:tc>
        <w:tc>
          <w:tcPr>
            <w:tcW w:w="3264" w:type="dxa"/>
          </w:tcPr>
          <w:p w14:paraId="476D0C7B" w14:textId="77777777" w:rsidR="00CB5947" w:rsidRDefault="00000000">
            <w:pPr>
              <w:cnfStyle w:val="000000000000" w:firstRow="0" w:lastRow="0" w:firstColumn="0" w:lastColumn="0" w:oddVBand="0" w:evenVBand="0" w:oddHBand="0" w:evenHBand="0" w:firstRowFirstColumn="0" w:firstRowLastColumn="0" w:lastRowFirstColumn="0" w:lastRowLastColumn="0"/>
            </w:pPr>
            <w:r>
              <w:t>Ảnh + bảng số liệu + nhận xét</w:t>
            </w:r>
          </w:p>
        </w:tc>
      </w:tr>
    </w:tbl>
    <w:p w14:paraId="23132C97" w14:textId="77777777" w:rsidR="00CB5947" w:rsidRDefault="00CB5947"/>
    <w:p w14:paraId="31A25581" w14:textId="77777777" w:rsidR="00CB5947" w:rsidRDefault="00000000">
      <w:pPr>
        <w:pStyle w:val="Heading1"/>
      </w:pPr>
      <w:r>
        <w:t>II. Quy tắc an toàn và quy trình kiểm tra chung</w:t>
      </w:r>
    </w:p>
    <w:p w14:paraId="74F9EB11" w14:textId="77777777" w:rsidR="00CB5947" w:rsidRDefault="00000000">
      <w:r>
        <w:t>Không chụp hoặc nộp mật khẩu, khóa khôi phục, token, địa chỉ công khai nhạy cảm, danh sách tài khoản cá nhân. Che thông tin định danh khi chia sẻ báo cáo.</w:t>
      </w:r>
    </w:p>
    <w:p w14:paraId="32BBD341" w14:textId="77777777" w:rsidR="00CB5947" w:rsidRDefault="00000000">
      <w:pPr>
        <w:pStyle w:val="Heading1"/>
      </w:pPr>
      <w:r>
        <w:t>III. Sơ đồ logic đánh giá</w:t>
      </w:r>
    </w:p>
    <w:tbl>
      <w:tblPr>
        <w:tblStyle w:val="LightShading-Accent1"/>
        <w:tblW w:w="0" w:type="auto"/>
        <w:jc w:val="center"/>
        <w:tblLook w:val="04A0" w:firstRow="1" w:lastRow="0" w:firstColumn="1" w:lastColumn="0" w:noHBand="0" w:noVBand="1"/>
      </w:tblPr>
      <w:tblGrid>
        <w:gridCol w:w="2448"/>
        <w:gridCol w:w="2448"/>
        <w:gridCol w:w="2448"/>
        <w:gridCol w:w="2448"/>
      </w:tblGrid>
      <w:tr w:rsidR="00CB5947" w14:paraId="691EC973" w14:textId="77777777" w:rsidTr="00CB5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A423A0" w14:textId="77777777" w:rsidR="00CB5947" w:rsidRDefault="00000000">
            <w:r>
              <w:t>Thu thập</w:t>
            </w:r>
          </w:p>
        </w:tc>
        <w:tc>
          <w:tcPr>
            <w:tcW w:w="2448" w:type="dxa"/>
          </w:tcPr>
          <w:p w14:paraId="35F7A81D" w14:textId="77777777" w:rsidR="00CB5947" w:rsidRDefault="00000000">
            <w:pPr>
              <w:cnfStyle w:val="100000000000" w:firstRow="1" w:lastRow="0" w:firstColumn="0" w:lastColumn="0" w:oddVBand="0" w:evenVBand="0" w:oddHBand="0" w:evenHBand="0" w:firstRowFirstColumn="0" w:firstRowLastColumn="0" w:lastRowFirstColumn="0" w:lastRowLastColumn="0"/>
            </w:pPr>
            <w:r>
              <w:t>Xác minh</w:t>
            </w:r>
          </w:p>
        </w:tc>
        <w:tc>
          <w:tcPr>
            <w:tcW w:w="2448" w:type="dxa"/>
          </w:tcPr>
          <w:p w14:paraId="78F92517" w14:textId="77777777" w:rsidR="00CB5947" w:rsidRDefault="00000000">
            <w:pPr>
              <w:cnfStyle w:val="100000000000" w:firstRow="1" w:lastRow="0" w:firstColumn="0" w:lastColumn="0" w:oddVBand="0" w:evenVBand="0" w:oddHBand="0" w:evenHBand="0" w:firstRowFirstColumn="0" w:firstRowLastColumn="0" w:lastRowFirstColumn="0" w:lastRowLastColumn="0"/>
            </w:pPr>
            <w:r>
              <w:t>Đánh giá</w:t>
            </w:r>
          </w:p>
        </w:tc>
        <w:tc>
          <w:tcPr>
            <w:tcW w:w="2448" w:type="dxa"/>
          </w:tcPr>
          <w:p w14:paraId="0910EB47" w14:textId="77777777" w:rsidR="00CB5947" w:rsidRDefault="00000000">
            <w:pPr>
              <w:cnfStyle w:val="100000000000" w:firstRow="1" w:lastRow="0" w:firstColumn="0" w:lastColumn="0" w:oddVBand="0" w:evenVBand="0" w:oddHBand="0" w:evenHBand="0" w:firstRowFirstColumn="0" w:firstRowLastColumn="0" w:lastRowFirstColumn="0" w:lastRowLastColumn="0"/>
            </w:pPr>
            <w:r>
              <w:t>Khuyến nghị / tái kiểm tra</w:t>
            </w:r>
          </w:p>
        </w:tc>
      </w:tr>
      <w:tr w:rsidR="00CB5947" w14:paraId="0ACE46F0"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2325A1" w14:textId="77777777" w:rsidR="00CB5947" w:rsidRDefault="00000000">
            <w:r>
              <w:t>Lệnh + GUI</w:t>
            </w:r>
          </w:p>
        </w:tc>
        <w:tc>
          <w:tcPr>
            <w:tcW w:w="2448" w:type="dxa"/>
          </w:tcPr>
          <w:p w14:paraId="28677E10" w14:textId="77777777" w:rsidR="00CB5947" w:rsidRDefault="00000000">
            <w:pPr>
              <w:cnfStyle w:val="000000100000" w:firstRow="0" w:lastRow="0" w:firstColumn="0" w:lastColumn="0" w:oddVBand="0" w:evenVBand="0" w:oddHBand="1" w:evenHBand="0" w:firstRowFirstColumn="0" w:firstRowLastColumn="0" w:lastRowFirstColumn="0" w:lastRowLastColumn="0"/>
            </w:pPr>
            <w:r>
              <w:t>Đối chiếu PID, SID, ACL, rule</w:t>
            </w:r>
          </w:p>
        </w:tc>
        <w:tc>
          <w:tcPr>
            <w:tcW w:w="2448" w:type="dxa"/>
          </w:tcPr>
          <w:p w14:paraId="255BE6DC" w14:textId="77777777" w:rsidR="00CB5947" w:rsidRDefault="00000000">
            <w:pPr>
              <w:cnfStyle w:val="000000100000" w:firstRow="0" w:lastRow="0" w:firstColumn="0" w:lastColumn="0" w:oddVBand="0" w:evenVBand="0" w:oddHBand="1" w:evenHBand="0" w:firstRowFirstColumn="0" w:firstRowLastColumn="0" w:lastRowFirstColumn="0" w:lastRowLastColumn="0"/>
            </w:pPr>
            <w:r>
              <w:t>Mức độ ảnh hưởng × khả năng</w:t>
            </w:r>
          </w:p>
        </w:tc>
        <w:tc>
          <w:tcPr>
            <w:tcW w:w="2448" w:type="dxa"/>
          </w:tcPr>
          <w:p w14:paraId="51B43E7E" w14:textId="77777777" w:rsidR="00CB5947" w:rsidRDefault="00000000">
            <w:pPr>
              <w:cnfStyle w:val="000000100000" w:firstRow="0" w:lastRow="0" w:firstColumn="0" w:lastColumn="0" w:oddVBand="0" w:evenVBand="0" w:oddHBand="1" w:evenHBand="0" w:firstRowFirstColumn="0" w:firstRowLastColumn="0" w:lastRowFirstColumn="0" w:lastRowLastColumn="0"/>
            </w:pPr>
            <w:r>
              <w:t>Khắc phục trong VM → chạy lại cùng phép đo</w:t>
            </w:r>
          </w:p>
        </w:tc>
      </w:tr>
    </w:tbl>
    <w:p w14:paraId="26840C87" w14:textId="77777777" w:rsidR="00CB5947" w:rsidRDefault="00CB5947"/>
    <w:p w14:paraId="32E15862" w14:textId="77777777" w:rsidR="00CB5947" w:rsidRDefault="00000000">
      <w:pPr>
        <w:pStyle w:val="Heading1"/>
      </w:pPr>
      <w:r>
        <w:lastRenderedPageBreak/>
        <w:t>IV. Hướng dẫn thực hành 8 LAB</w:t>
      </w:r>
    </w:p>
    <w:p w14:paraId="0A086A11" w14:textId="77777777" w:rsidR="00CB5947" w:rsidRDefault="00000000">
      <w:pPr>
        <w:pStyle w:val="Heading2"/>
      </w:pPr>
      <w:r>
        <w:t>LAB 1 – Hệ điều hành, danh tính và quyền người dùng</w:t>
      </w:r>
    </w:p>
    <w:p w14:paraId="7FD9C612" w14:textId="77777777" w:rsidR="00CB5947" w:rsidRDefault="00000000">
      <w:r>
        <w:t>Mục tiêu: Xác định đúng OS, tài khoản, nhóm quyền và tình trạng nâng quyền.</w:t>
      </w:r>
    </w:p>
    <w:p w14:paraId="60908DB5" w14:textId="77777777" w:rsidR="00CB5947" w:rsidRDefault="00000000">
      <w:r>
        <w:t>Điều kiện: CMD/PowerShell; không cần thay đổi cấu hình.</w:t>
      </w:r>
    </w:p>
    <w:p w14:paraId="24994B9F" w14:textId="77777777" w:rsidR="00CB5947" w:rsidRDefault="00000000">
      <w:pPr>
        <w:pStyle w:val="Heading3"/>
      </w:pPr>
      <w:r>
        <w:t>Bước 1. Xem phiên bản hệ điều hành qua giao diện</w:t>
      </w:r>
    </w:p>
    <w:p w14:paraId="27F6D7B3" w14:textId="77777777" w:rsidR="00CB5947" w:rsidRDefault="00000000">
      <w:pPr>
        <w:ind w:left="432"/>
      </w:pPr>
      <w:r>
        <w:rPr>
          <w:rFonts w:ascii="Consolas" w:hAnsi="Consolas"/>
          <w:color w:val="1E435A"/>
          <w:sz w:val="18"/>
        </w:rPr>
        <w:t>Win + R → winver → Enter</w:t>
      </w:r>
    </w:p>
    <w:p w14:paraId="43BDA5B3" w14:textId="77777777" w:rsidR="00CB5947" w:rsidRDefault="00000000">
      <w:r>
        <w:t>Kết quả cần quan sát: Ghi edition, version, OS build; winver không cung cấp mọi chi tiết cập nhật.</w:t>
      </w:r>
    </w:p>
    <w:p w14:paraId="5D8A9C4B" w14:textId="77777777" w:rsidR="00CB5947" w:rsidRDefault="00000000">
      <w:pPr>
        <w:pStyle w:val="Heading3"/>
      </w:pPr>
      <w:r>
        <w:t>Bước 2. Ghi danh tính và nhóm bảo mật trong CMD</w:t>
      </w:r>
    </w:p>
    <w:p w14:paraId="299AC20A" w14:textId="77777777" w:rsidR="00CB5947" w:rsidRDefault="00000000">
      <w:pPr>
        <w:ind w:left="432"/>
      </w:pPr>
      <w:r>
        <w:rPr>
          <w:rFonts w:ascii="Consolas" w:hAnsi="Consolas"/>
          <w:color w:val="1E435A"/>
          <w:sz w:val="18"/>
        </w:rPr>
        <w:t>whoami</w:t>
      </w:r>
    </w:p>
    <w:p w14:paraId="3112B67A" w14:textId="77777777" w:rsidR="00CB5947" w:rsidRDefault="00000000">
      <w:pPr>
        <w:ind w:left="432"/>
      </w:pPr>
      <w:r>
        <w:rPr>
          <w:rFonts w:ascii="Consolas" w:hAnsi="Consolas"/>
          <w:color w:val="1E435A"/>
          <w:sz w:val="18"/>
        </w:rPr>
        <w:t>whoami /groups</w:t>
      </w:r>
    </w:p>
    <w:p w14:paraId="35EF2CAE" w14:textId="77777777" w:rsidR="00CB5947" w:rsidRDefault="00000000">
      <w:r>
        <w:t>Kết quả cần quan sát: Đối chiếu tên user và các nhóm; thành viên Administrators không nhất thiết đồng nghĩa phiên đang elevated.</w:t>
      </w:r>
    </w:p>
    <w:p w14:paraId="3391D831" w14:textId="77777777" w:rsidR="00CB5947" w:rsidRDefault="00000000">
      <w:pPr>
        <w:pStyle w:val="Heading3"/>
      </w:pPr>
      <w:r>
        <w:t>Bước 3. Xem thông tin hệ thống</w:t>
      </w:r>
    </w:p>
    <w:p w14:paraId="7D1FA67D" w14:textId="77777777" w:rsidR="00CB5947" w:rsidRDefault="00000000">
      <w:pPr>
        <w:ind w:left="432"/>
      </w:pPr>
      <w:r>
        <w:rPr>
          <w:rFonts w:ascii="Consolas" w:hAnsi="Consolas"/>
          <w:color w:val="1E435A"/>
          <w:sz w:val="18"/>
        </w:rPr>
        <w:t>systeminfo</w:t>
      </w:r>
    </w:p>
    <w:p w14:paraId="42430FAF" w14:textId="77777777" w:rsidR="00CB5947" w:rsidRDefault="00000000">
      <w:r>
        <w:t>Kết quả cần quan sát: Ghi OS Name, OS Version, System Type, thời gian khởi động; một số trường có thể bị ẩn/chậm.</w:t>
      </w:r>
    </w:p>
    <w:p w14:paraId="21BD733C" w14:textId="77777777" w:rsidR="00CB5947" w:rsidRDefault="00000000">
      <w:pPr>
        <w:pStyle w:val="Heading3"/>
      </w:pPr>
      <w:r>
        <w:t>Bước 4. Kiểm tra quyền nâng cao (chỉ quan sát)</w:t>
      </w:r>
    </w:p>
    <w:p w14:paraId="7BFA8349" w14:textId="77777777" w:rsidR="00CB5947" w:rsidRDefault="00000000">
      <w:pPr>
        <w:ind w:left="432"/>
      </w:pPr>
      <w:r>
        <w:rPr>
          <w:rFonts w:ascii="Consolas" w:hAnsi="Consolas"/>
          <w:color w:val="1E435A"/>
          <w:sz w:val="18"/>
        </w:rPr>
        <w:t>whoami /priv</w:t>
      </w:r>
    </w:p>
    <w:p w14:paraId="548B7417" w14:textId="77777777" w:rsidR="00CB5947" w:rsidRDefault="00000000">
      <w:r>
        <w:t>Kết quả cần quan sát: Nhận biết trạng thái quyền; nhiều privilege ở trạng thái Disabled là bình thường.</w:t>
      </w:r>
    </w:p>
    <w:p w14:paraId="04F177D7" w14:textId="77777777" w:rsidR="00CB5947" w:rsidRDefault="00000000">
      <w:pPr>
        <w:pStyle w:val="Heading3"/>
      </w:pPr>
      <w:r>
        <w:t>Đối chiếu kết quả và kết luận</w:t>
      </w:r>
    </w:p>
    <w:p w14:paraId="3E8F32A5" w14:textId="77777777" w:rsidR="00CB5947" w:rsidRDefault="00000000">
      <w:r>
        <w:t>• Phân biệt tên người dùng, membership nhóm và quyền của access token đang sử dụng.</w:t>
      </w:r>
    </w:p>
    <w:p w14:paraId="1696BEFB" w14:textId="77777777" w:rsidR="00CB5947" w:rsidRDefault="00000000">
      <w:r>
        <w:t>• Báo cáo OS edition/build và so sánh với ảnh winver.</w:t>
      </w:r>
    </w:p>
    <w:p w14:paraId="30297143" w14:textId="77777777" w:rsidR="00CB5947" w:rsidRDefault="00000000">
      <w:pPr>
        <w:pStyle w:val="Heading3"/>
      </w:pPr>
      <w:r>
        <w:t>Sai khác thường gặp / cách xử lý</w:t>
      </w:r>
    </w:p>
    <w:p w14:paraId="40EAD528" w14:textId="77777777" w:rsidR="00CB5947" w:rsidRDefault="00000000">
      <w:r>
        <w:t>• Nếu whoami /groups có Administrators nhưng quyền bị hạn chế: kiểm tra UAC/elevation, không kết luận lệnh lỗi.</w:t>
      </w:r>
    </w:p>
    <w:p w14:paraId="0C0033C1" w14:textId="77777777" w:rsidR="00CB5947" w:rsidRDefault="00000000">
      <w:r>
        <w:t>• systeminfo có thể cần chờ hoặc thiếu hotfix trên một số phiên bản; không suy luận máy đã vá đầy đủ.</w:t>
      </w:r>
    </w:p>
    <w:p w14:paraId="7ECE2CE1" w14:textId="77777777" w:rsidR="00CB5947" w:rsidRDefault="00000000">
      <w:r>
        <w:t>Minh chứng nộp: Ảnh winver, CMD whoami /groups, bảng OS và quyền.</w:t>
      </w:r>
    </w:p>
    <w:p w14:paraId="469CB5AA" w14:textId="77777777" w:rsidR="00CB5947" w:rsidRDefault="00000000">
      <w:pPr>
        <w:pStyle w:val="Heading2"/>
      </w:pPr>
      <w:r>
        <w:t>LAB 2 – Tài khoản cục bộ, Guest và chính sách</w:t>
      </w:r>
    </w:p>
    <w:p w14:paraId="04F21367" w14:textId="77777777" w:rsidR="00CB5947" w:rsidRDefault="00000000">
      <w:r>
        <w:t>Mục tiêu: Kiểm tra tài khoản tích hợp, trạng thái và chính sách cục bộ, tránh phụ thuộc tên hiển thị.</w:t>
      </w:r>
    </w:p>
    <w:p w14:paraId="55DF0552" w14:textId="77777777" w:rsidR="00CB5947" w:rsidRDefault="00000000">
      <w:r>
        <w:t>Điều kiện: PowerShell chạy bằng quyền Administrator khi cần; KHÔNG vô hiệu hóa tài khoản thật.</w:t>
      </w:r>
    </w:p>
    <w:p w14:paraId="67DC0FC0" w14:textId="77777777" w:rsidR="00CB5947" w:rsidRDefault="00000000">
      <w:pPr>
        <w:pStyle w:val="Heading3"/>
      </w:pPr>
      <w:r>
        <w:t>Bước 1. Liệt kê tài khoản cục bộ</w:t>
      </w:r>
    </w:p>
    <w:p w14:paraId="00552759" w14:textId="77777777" w:rsidR="00CB5947" w:rsidRDefault="00000000">
      <w:pPr>
        <w:ind w:left="432"/>
      </w:pPr>
      <w:r>
        <w:rPr>
          <w:rFonts w:ascii="Consolas" w:hAnsi="Consolas"/>
          <w:color w:val="1E435A"/>
          <w:sz w:val="18"/>
        </w:rPr>
        <w:t>net user</w:t>
      </w:r>
    </w:p>
    <w:p w14:paraId="5DD338B4" w14:textId="77777777" w:rsidR="00CB5947" w:rsidRDefault="00000000">
      <w:pPr>
        <w:ind w:left="432"/>
      </w:pPr>
      <w:r>
        <w:rPr>
          <w:rFonts w:ascii="Consolas" w:hAnsi="Consolas"/>
          <w:color w:val="1E435A"/>
          <w:sz w:val="18"/>
        </w:rPr>
        <w:t>Get-LocalUser | Select-Object Name,Enabled,SID,LastLogon</w:t>
      </w:r>
    </w:p>
    <w:p w14:paraId="0B333427" w14:textId="77777777" w:rsidR="00CB5947" w:rsidRDefault="00000000">
      <w:r>
        <w:t>Kết quả cần quan sát: Get-LocalUser có trong Windows PowerShell 5.1 trên hệ điều hành hỗ trợ; LastLogon có thể trống.</w:t>
      </w:r>
    </w:p>
    <w:p w14:paraId="4664671A" w14:textId="77777777" w:rsidR="00CB5947" w:rsidRDefault="00000000">
      <w:pPr>
        <w:pStyle w:val="Heading3"/>
      </w:pPr>
      <w:r>
        <w:t>Bước 2. Nhận diện Guest tích hợp theo SID kết thúc -501</w:t>
      </w:r>
    </w:p>
    <w:p w14:paraId="14D42D5C" w14:textId="77777777" w:rsidR="00CB5947" w:rsidRDefault="00000000">
      <w:pPr>
        <w:ind w:left="432"/>
      </w:pPr>
      <w:r>
        <w:rPr>
          <w:rFonts w:ascii="Consolas" w:hAnsi="Consolas"/>
          <w:color w:val="1E435A"/>
          <w:sz w:val="18"/>
        </w:rPr>
        <w:t>Get-LocalUser | Where-Object { $_.SID.Value -match '-501$' } | Select-Object Name,Enabled,SID</w:t>
      </w:r>
    </w:p>
    <w:p w14:paraId="2ADCDEE4" w14:textId="77777777" w:rsidR="00CB5947" w:rsidRDefault="00000000">
      <w:r>
        <w:lastRenderedPageBreak/>
        <w:t>Kết quả cần quan sát: Tên tài khoản có thể được đổi; SID -501 xác định Guest tích hợp của máy.</w:t>
      </w:r>
    </w:p>
    <w:p w14:paraId="765F9AB4" w14:textId="77777777" w:rsidR="00CB5947" w:rsidRDefault="00000000">
      <w:pPr>
        <w:pStyle w:val="Heading3"/>
      </w:pPr>
      <w:r>
        <w:t>Bước 3. Kiểm tra chính sách tài khoản cục bộ</w:t>
      </w:r>
    </w:p>
    <w:p w14:paraId="4CBEEF57" w14:textId="77777777" w:rsidR="00CB5947" w:rsidRDefault="00000000">
      <w:pPr>
        <w:ind w:left="432"/>
      </w:pPr>
      <w:r>
        <w:rPr>
          <w:rFonts w:ascii="Consolas" w:hAnsi="Consolas"/>
          <w:color w:val="1E435A"/>
          <w:sz w:val="18"/>
        </w:rPr>
        <w:t>net accounts</w:t>
      </w:r>
    </w:p>
    <w:p w14:paraId="53F0B180" w14:textId="77777777" w:rsidR="00CB5947" w:rsidRDefault="00000000">
      <w:r>
        <w:t>Kết quả cần quan sát: Ghi độ dài tối thiểu, thời hạn, khóa tài khoản nếu hiển thị; không áp dụng suy luận này cho Microsoft/Entra/domain account.</w:t>
      </w:r>
    </w:p>
    <w:p w14:paraId="53D64D9F" w14:textId="77777777" w:rsidR="00CB5947" w:rsidRDefault="00000000">
      <w:pPr>
        <w:pStyle w:val="Heading3"/>
      </w:pPr>
      <w:r>
        <w:t>Bước 4. Đối chiếu nhóm Administrators</w:t>
      </w:r>
    </w:p>
    <w:p w14:paraId="5F6CA999" w14:textId="77777777" w:rsidR="00CB5947" w:rsidRDefault="00000000">
      <w:pPr>
        <w:ind w:left="432"/>
      </w:pPr>
      <w:r>
        <w:rPr>
          <w:rFonts w:ascii="Consolas" w:hAnsi="Consolas"/>
          <w:color w:val="1E435A"/>
          <w:sz w:val="18"/>
        </w:rPr>
        <w:t>Get-LocalGroupMember -Group Administrators</w:t>
      </w:r>
    </w:p>
    <w:p w14:paraId="66B32E71" w14:textId="77777777" w:rsidR="00CB5947" w:rsidRDefault="00000000">
      <w:r>
        <w:t>Kết quả cần quan sát: Xem thành viên nhóm; trên Windows không phải tiếng Anh tên nhóm có thể bản địa hóa. Nếu lệnh lỗi, mở Computer Management → Local Users and Groups → Groups.</w:t>
      </w:r>
    </w:p>
    <w:p w14:paraId="0309996B" w14:textId="77777777" w:rsidR="00CB5947" w:rsidRDefault="00000000">
      <w:pPr>
        <w:pStyle w:val="Heading3"/>
      </w:pPr>
      <w:r>
        <w:t>Đối chiếu kết quả và kết luận</w:t>
      </w:r>
    </w:p>
    <w:p w14:paraId="224F54B9" w14:textId="77777777" w:rsidR="00CB5947" w:rsidRDefault="00000000">
      <w:r>
        <w:t>• Tài khoản không quen tên phải kiểm tra chủ sở hữu, mục đích và thời gian sử dụng trước khi đánh dấu rủi ro.</w:t>
      </w:r>
    </w:p>
    <w:p w14:paraId="5871EF2F" w14:textId="77777777" w:rsidR="00CB5947" w:rsidRDefault="00000000">
      <w:r>
        <w:t>• Guest bị disable là trạng thái thông thường; không tự bật Guest để thử.</w:t>
      </w:r>
    </w:p>
    <w:p w14:paraId="25F1D4D6" w14:textId="77777777" w:rsidR="00CB5947" w:rsidRDefault="00000000">
      <w:pPr>
        <w:pStyle w:val="Heading3"/>
      </w:pPr>
      <w:r>
        <w:t>Sai khác thường gặp / cách xử lý</w:t>
      </w:r>
    </w:p>
    <w:p w14:paraId="497EEBC2" w14:textId="77777777" w:rsidR="00CB5947" w:rsidRDefault="00000000">
      <w:r>
        <w:t>• Get-LocalUser/Get-LocalGroupMember không có trong PowerShell 7 32-bit hoặc một số môi trường: mở Windows PowerShell 64-bit.</w:t>
      </w:r>
    </w:p>
    <w:p w14:paraId="25275F66" w14:textId="77777777" w:rsidR="00CB5947" w:rsidRDefault="00000000">
      <w:r>
        <w:t>• Nếu máy gia nhập domain, chính sách domain có thể ưu tiên hơn local policy.</w:t>
      </w:r>
    </w:p>
    <w:p w14:paraId="7283916F" w14:textId="77777777" w:rsidR="00CB5947" w:rsidRDefault="00000000">
      <w:r>
        <w:t>Minh chứng nộp: Ảnh Get-LocalUser có SID -501, net accounts, bảng phân loại tài khoản.</w:t>
      </w:r>
    </w:p>
    <w:p w14:paraId="3C6F572B" w14:textId="77777777" w:rsidR="00CB5947" w:rsidRDefault="00000000">
      <w:pPr>
        <w:pStyle w:val="Heading2"/>
      </w:pPr>
      <w:r>
        <w:t>LAB 3 – Tiến trình, dịch vụ và Startup</w:t>
      </w:r>
    </w:p>
    <w:p w14:paraId="166FF29A" w14:textId="77777777" w:rsidR="00CB5947" w:rsidRDefault="00000000">
      <w:r>
        <w:t>Mục tiêu: Liên kết tiến trình với PID, đường dẫn, tiến trình cha và chữ ký số; phân biệt ứng dụng khởi động tự động.</w:t>
      </w:r>
    </w:p>
    <w:p w14:paraId="5FBAB996" w14:textId="77777777" w:rsidR="00CB5947" w:rsidRDefault="00000000">
      <w:r>
        <w:t>Điều kiện: Task Manager và PowerShell; không kết thúc tiến trình hệ thống.</w:t>
      </w:r>
    </w:p>
    <w:p w14:paraId="196E9FD0" w14:textId="77777777" w:rsidR="00CB5947" w:rsidRDefault="00000000">
      <w:pPr>
        <w:pStyle w:val="Heading3"/>
      </w:pPr>
      <w:r>
        <w:t>Bước 1. Mở Task Manager</w:t>
      </w:r>
    </w:p>
    <w:p w14:paraId="43F5ACC1" w14:textId="77777777" w:rsidR="00CB5947" w:rsidRDefault="00000000">
      <w:pPr>
        <w:ind w:left="432"/>
      </w:pPr>
      <w:r>
        <w:rPr>
          <w:rFonts w:ascii="Consolas" w:hAnsi="Consolas"/>
          <w:color w:val="1E435A"/>
          <w:sz w:val="18"/>
        </w:rPr>
        <w:t>Ctrl + Shift + Esc → Processes → Details → Startup apps</w:t>
      </w:r>
    </w:p>
    <w:p w14:paraId="42F138D0" w14:textId="77777777" w:rsidR="00CB5947" w:rsidRDefault="00000000">
      <w:r>
        <w:t>Kết quả cần quan sát: Ghi 5 tiến trình tiêu thụ RAM cao; ghi trạng thái Startup (Enabled/Disabled).</w:t>
      </w:r>
    </w:p>
    <w:p w14:paraId="3B1D4F17" w14:textId="77777777" w:rsidR="00CB5947" w:rsidRDefault="00000000">
      <w:pPr>
        <w:pStyle w:val="Heading3"/>
      </w:pPr>
      <w:r>
        <w:t>Bước 2. Lấy PID, Parent PID, ExecutablePath</w:t>
      </w:r>
    </w:p>
    <w:p w14:paraId="6E7002CA" w14:textId="77777777" w:rsidR="00CB5947" w:rsidRDefault="00000000">
      <w:pPr>
        <w:ind w:left="432"/>
      </w:pPr>
      <w:r>
        <w:rPr>
          <w:rFonts w:ascii="Consolas" w:hAnsi="Consolas"/>
          <w:color w:val="1E435A"/>
          <w:sz w:val="18"/>
        </w:rPr>
        <w:t>Get-CimInstance Win32_Process | Select-Object Name,ProcessId,ParentProcessId,ExecutablePath | Sort-Object Name</w:t>
      </w:r>
    </w:p>
    <w:p w14:paraId="5A27ECA1" w14:textId="77777777" w:rsidR="00CB5947" w:rsidRDefault="00000000">
      <w:r>
        <w:t>Kết quả cần quan sát: ExecutablePath có thể trống với tiến trình được bảo vệ hoặc thiếu quyền.</w:t>
      </w:r>
    </w:p>
    <w:p w14:paraId="48ADB008" w14:textId="77777777" w:rsidR="00CB5947" w:rsidRDefault="00000000">
      <w:pPr>
        <w:pStyle w:val="Heading3"/>
      </w:pPr>
      <w:r>
        <w:t>Bước 3. Kiểm tra đường dẫn và chữ ký số của một tệp đã xác minh</w:t>
      </w:r>
    </w:p>
    <w:p w14:paraId="4A47110D" w14:textId="77777777" w:rsidR="00CB5947" w:rsidRDefault="00000000">
      <w:pPr>
        <w:ind w:left="432"/>
      </w:pPr>
      <w:r>
        <w:rPr>
          <w:rFonts w:ascii="Consolas" w:hAnsi="Consolas"/>
          <w:color w:val="1E435A"/>
          <w:sz w:val="18"/>
        </w:rPr>
        <w:t>Get-AuthenticodeSignature -FilePath "C:\Windows\System32\notepad.exe" | Format-List Status,SignerCertificate</w:t>
      </w:r>
    </w:p>
    <w:p w14:paraId="2365FA03" w14:textId="77777777" w:rsidR="00CB5947" w:rsidRDefault="00000000">
      <w:r>
        <w:t>Kết quả cần quan sát: Thay đường dẫn bằng đường dẫn thực thi đã xác minh; chữ ký hợp lệ không tự động chứng minh an toàn.</w:t>
      </w:r>
    </w:p>
    <w:p w14:paraId="1A351A36" w14:textId="77777777" w:rsidR="00CB5947" w:rsidRDefault="00000000">
      <w:pPr>
        <w:pStyle w:val="Heading3"/>
      </w:pPr>
      <w:r>
        <w:t>Bước 4. Đối chiếu dịch vụ đang chạy</w:t>
      </w:r>
    </w:p>
    <w:p w14:paraId="023B4A49" w14:textId="77777777" w:rsidR="00CB5947" w:rsidRDefault="00000000">
      <w:pPr>
        <w:ind w:left="432"/>
      </w:pPr>
      <w:r>
        <w:rPr>
          <w:rFonts w:ascii="Consolas" w:hAnsi="Consolas"/>
          <w:color w:val="1E435A"/>
          <w:sz w:val="18"/>
        </w:rPr>
        <w:t>Get-Service | Where-Object Status -eq Running | Select-Object -First 20 Name,DisplayName,Status</w:t>
      </w:r>
    </w:p>
    <w:p w14:paraId="379D7CA1" w14:textId="77777777" w:rsidR="00CB5947" w:rsidRDefault="00000000">
      <w:r>
        <w:t>Kết quả cần quan sát: Dịch vụ đang chạy không nhất thiết bất thường.</w:t>
      </w:r>
    </w:p>
    <w:p w14:paraId="2FC3097A" w14:textId="77777777" w:rsidR="00CB5947" w:rsidRDefault="00000000">
      <w:pPr>
        <w:pStyle w:val="Heading3"/>
      </w:pPr>
      <w:r>
        <w:t>Đối chiếu kết quả và kết luận</w:t>
      </w:r>
    </w:p>
    <w:p w14:paraId="684F67C2" w14:textId="77777777" w:rsidR="00CB5947" w:rsidRDefault="00000000">
      <w:r>
        <w:t>• So sánh PID với Task Manager trong cùng thời điểm; PID có thể thay đổi khi ứng dụng khởi động lại.</w:t>
      </w:r>
    </w:p>
    <w:p w14:paraId="494C6088" w14:textId="77777777" w:rsidR="00CB5947" w:rsidRDefault="00000000">
      <w:r>
        <w:lastRenderedPageBreak/>
        <w:t>• Dùng ít nhất hai chỉ dấu trước khi đánh giá đáng ngờ: đường dẫn bất thường, chữ ký, parent, chức năng, nguồn cài đặt.</w:t>
      </w:r>
    </w:p>
    <w:p w14:paraId="12202032" w14:textId="77777777" w:rsidR="00CB5947" w:rsidRDefault="00000000">
      <w:pPr>
        <w:pStyle w:val="Heading3"/>
      </w:pPr>
      <w:r>
        <w:t>Sai khác thường gặp / cách xử lý</w:t>
      </w:r>
    </w:p>
    <w:p w14:paraId="757FC905" w14:textId="77777777" w:rsidR="00CB5947" w:rsidRDefault="00000000">
      <w:r>
        <w:t>• Nếu lệnh signature trả UnknownError/NotSigned: xác minh tệp và nguồn, không tự kết luận malware.</w:t>
      </w:r>
    </w:p>
    <w:p w14:paraId="424FC11F" w14:textId="77777777" w:rsidR="00CB5947" w:rsidRDefault="00000000">
      <w:r>
        <w:t>• Task Manager Windows 10 gọi tab Startup; Windows 11 gọi Startup apps.</w:t>
      </w:r>
    </w:p>
    <w:p w14:paraId="08B0A94B" w14:textId="77777777" w:rsidR="00CB5947" w:rsidRDefault="00000000">
      <w:r>
        <w:t>Minh chứng nộp: Ảnh Task Manager, bảng PID/parent/path/signature cho 3 tiến trình.</w:t>
      </w:r>
    </w:p>
    <w:p w14:paraId="7C5B4C5A" w14:textId="77777777" w:rsidR="00CB5947" w:rsidRDefault="00000000">
      <w:pPr>
        <w:pStyle w:val="Heading2"/>
      </w:pPr>
      <w:r>
        <w:t>LAB 4 – Địa chỉ IP, cổng lắng nghe và kết nối</w:t>
      </w:r>
    </w:p>
    <w:p w14:paraId="558D1C0B" w14:textId="77777777" w:rsidR="00CB5947" w:rsidRDefault="00000000">
      <w:r>
        <w:t>Mục tiêu: Phân biệt cổng LISTENING với khả năng truy cập từ mạng và ánh xạ PID → ứng dụng.</w:t>
      </w:r>
    </w:p>
    <w:p w14:paraId="2179BBDF" w14:textId="77777777" w:rsidR="00CB5947" w:rsidRDefault="00000000">
      <w:r>
        <w:t>Điều kiện: Chỉ quan sát máy đang sử dụng; không quét IP của người khác.</w:t>
      </w:r>
    </w:p>
    <w:p w14:paraId="562926BD" w14:textId="77777777" w:rsidR="00CB5947" w:rsidRDefault="00000000">
      <w:pPr>
        <w:pStyle w:val="Heading3"/>
      </w:pPr>
      <w:r>
        <w:t>Bước 1. Ghi cấu hình mạng</w:t>
      </w:r>
    </w:p>
    <w:p w14:paraId="03BFFA81" w14:textId="77777777" w:rsidR="00CB5947" w:rsidRDefault="00000000">
      <w:pPr>
        <w:ind w:left="432"/>
      </w:pPr>
      <w:r>
        <w:rPr>
          <w:rFonts w:ascii="Consolas" w:hAnsi="Consolas"/>
          <w:color w:val="1E435A"/>
          <w:sz w:val="18"/>
        </w:rPr>
        <w:t>ipconfig /all</w:t>
      </w:r>
    </w:p>
    <w:p w14:paraId="76F9D22B" w14:textId="77777777" w:rsidR="00CB5947" w:rsidRDefault="00000000">
      <w:r>
        <w:t>Kết quả cần quan sát: Ghi adapter đang hoạt động, IPv4, gateway, DNS; che địa chỉ MAC khi công bố.</w:t>
      </w:r>
    </w:p>
    <w:p w14:paraId="6900BB5F" w14:textId="77777777" w:rsidR="00CB5947" w:rsidRDefault="00000000">
      <w:pPr>
        <w:pStyle w:val="Heading3"/>
      </w:pPr>
      <w:r>
        <w:t>Bước 2. Xem kết nối và cổng</w:t>
      </w:r>
    </w:p>
    <w:p w14:paraId="5C21202C" w14:textId="77777777" w:rsidR="00CB5947" w:rsidRDefault="00000000">
      <w:pPr>
        <w:ind w:left="432"/>
      </w:pPr>
      <w:r>
        <w:rPr>
          <w:rFonts w:ascii="Consolas" w:hAnsi="Consolas"/>
          <w:color w:val="1E435A"/>
          <w:sz w:val="18"/>
        </w:rPr>
        <w:t>netstat -ano -p tcp</w:t>
      </w:r>
    </w:p>
    <w:p w14:paraId="7DDC3111" w14:textId="77777777" w:rsidR="00CB5947" w:rsidRDefault="00000000">
      <w:pPr>
        <w:ind w:left="432"/>
      </w:pPr>
      <w:r>
        <w:rPr>
          <w:rFonts w:ascii="Consolas" w:hAnsi="Consolas"/>
          <w:color w:val="1E435A"/>
          <w:sz w:val="18"/>
        </w:rPr>
        <w:t>Get-NetTCPConnection -State Listen | Select-Object LocalAddress,LocalPort,OwningProcess</w:t>
      </w:r>
    </w:p>
    <w:p w14:paraId="03534766" w14:textId="77777777" w:rsidR="00CB5947" w:rsidRDefault="00000000">
      <w:r>
        <w:t>Kết quả cần quan sát: 0.0.0.0 thường là tất cả IPv4 interface; 127.0.0.1 chỉ loopback; [::] là IPv6 wildcard.</w:t>
      </w:r>
    </w:p>
    <w:p w14:paraId="2CE6CF06" w14:textId="77777777" w:rsidR="00CB5947" w:rsidRDefault="00000000">
      <w:pPr>
        <w:pStyle w:val="Heading3"/>
      </w:pPr>
      <w:r>
        <w:t>Bước 3. Tra tiến trình sở hữu một PID</w:t>
      </w:r>
    </w:p>
    <w:p w14:paraId="2DA0F126" w14:textId="77777777" w:rsidR="00CB5947" w:rsidRDefault="00000000">
      <w:pPr>
        <w:ind w:left="432"/>
      </w:pPr>
      <w:r>
        <w:rPr>
          <w:rFonts w:ascii="Consolas" w:hAnsi="Consolas"/>
          <w:color w:val="1E435A"/>
          <w:sz w:val="18"/>
        </w:rPr>
        <w:t>Get-Process -Id &lt;PID&gt;</w:t>
      </w:r>
    </w:p>
    <w:p w14:paraId="125012BA" w14:textId="77777777" w:rsidR="00CB5947" w:rsidRDefault="00000000">
      <w:r>
        <w:t>Kết quả cần quan sát: Thay &lt;PID&gt; bằng số thực tế (không gõ dấu ngoặc nhọn); một số tiến trình có thể đã kết thúc.</w:t>
      </w:r>
    </w:p>
    <w:p w14:paraId="24EB2DD5" w14:textId="77777777" w:rsidR="00CB5947" w:rsidRDefault="00000000">
      <w:pPr>
        <w:pStyle w:val="Heading3"/>
      </w:pPr>
      <w:r>
        <w:t>Bước 4. Kiểm tra dịch vụ đang dùng cổng mẫu (nếu có)</w:t>
      </w:r>
    </w:p>
    <w:p w14:paraId="6D4A0A0F" w14:textId="77777777" w:rsidR="00CB5947" w:rsidRDefault="00000000">
      <w:pPr>
        <w:ind w:left="432"/>
      </w:pPr>
      <w:r>
        <w:rPr>
          <w:rFonts w:ascii="Consolas" w:hAnsi="Consolas"/>
          <w:color w:val="1E435A"/>
          <w:sz w:val="18"/>
        </w:rPr>
        <w:t>Get-NetTCPConnection -State Listen | Sort-Object LocalPort | Format-Table -AutoSize</w:t>
      </w:r>
    </w:p>
    <w:p w14:paraId="4C70DECE" w14:textId="77777777" w:rsidR="00CB5947" w:rsidRDefault="00000000">
      <w:r>
        <w:t>Kết quả cần quan sát: Ghi 22/80/443/445/3389 chỉ nếu thực sự xuất hiện; không ép máy phải có các cổng này.</w:t>
      </w:r>
    </w:p>
    <w:p w14:paraId="21205A55" w14:textId="77777777" w:rsidR="00CB5947" w:rsidRDefault="00000000">
      <w:pPr>
        <w:pStyle w:val="Heading3"/>
      </w:pPr>
      <w:r>
        <w:t>Đối chiếu kết quả và kết luận</w:t>
      </w:r>
    </w:p>
    <w:p w14:paraId="71362C05" w14:textId="77777777" w:rsidR="00CB5947" w:rsidRDefault="00000000">
      <w:r>
        <w:t>• LISTENING chỉ cho biết có socket đang nghe; không đủ chứng minh máy khác truy cập được.</w:t>
      </w:r>
    </w:p>
    <w:p w14:paraId="46439E0C" w14:textId="77777777" w:rsidR="00CB5947" w:rsidRDefault="00000000">
      <w:r>
        <w:t>• Đánh giá thêm firewall profile/rule, interface, dịch vụ, mục đích và phân đoạn mạng.</w:t>
      </w:r>
    </w:p>
    <w:p w14:paraId="2B13114C" w14:textId="77777777" w:rsidR="00CB5947" w:rsidRDefault="00000000">
      <w:pPr>
        <w:pStyle w:val="Heading3"/>
      </w:pPr>
      <w:r>
        <w:t>Sai khác thường gặp / cách xử lý</w:t>
      </w:r>
    </w:p>
    <w:p w14:paraId="158B4968" w14:textId="77777777" w:rsidR="00CB5947" w:rsidRDefault="00000000">
      <w:r>
        <w:t>• Một số cổng do System/PID 4 sở hữu là bình thường; cần điều tra dịch vụ liên quan.</w:t>
      </w:r>
    </w:p>
    <w:p w14:paraId="1B8BE87C" w14:textId="77777777" w:rsidR="00CB5947" w:rsidRDefault="00000000">
      <w:r>
        <w:t>• Lệnh Get-NetTCPConnection không có trên phiên bản Windows quá cũ; dùng netstat làm phương án dự phòng.</w:t>
      </w:r>
    </w:p>
    <w:p w14:paraId="61629E62" w14:textId="77777777" w:rsidR="00CB5947" w:rsidRDefault="00000000">
      <w:r>
        <w:t>Minh chứng nộp: Ảnh netstat và PowerShell, bảng 5 cổng: IP bind/port/PID/app/nhận xét.</w:t>
      </w:r>
    </w:p>
    <w:p w14:paraId="1F62FE6E" w14:textId="77777777" w:rsidR="00CB5947" w:rsidRDefault="00000000">
      <w:pPr>
        <w:pStyle w:val="Heading2"/>
      </w:pPr>
      <w:r>
        <w:t>LAB 5 – Windows Defender Firewall</w:t>
      </w:r>
    </w:p>
    <w:p w14:paraId="33C779DC" w14:textId="77777777" w:rsidR="00CB5947" w:rsidRDefault="00000000">
      <w:r>
        <w:t>Mục tiêu: Xác minh profile, trạng thái, quy tắc inbound và điều kiện áp dụng.</w:t>
      </w:r>
    </w:p>
    <w:p w14:paraId="069AB3BC" w14:textId="77777777" w:rsidR="00CB5947" w:rsidRDefault="00000000">
      <w:r>
        <w:t>Điều kiện: Không tắt firewall để thử nghiệm.</w:t>
      </w:r>
    </w:p>
    <w:p w14:paraId="77EDD95B" w14:textId="77777777" w:rsidR="00CB5947" w:rsidRDefault="00000000">
      <w:pPr>
        <w:pStyle w:val="Heading3"/>
      </w:pPr>
      <w:r>
        <w:t>Bước 1. Kiểm tra giao diện Windows Security</w:t>
      </w:r>
    </w:p>
    <w:p w14:paraId="7AB882BF" w14:textId="77777777" w:rsidR="00CB5947" w:rsidRDefault="00000000">
      <w:pPr>
        <w:ind w:left="432"/>
      </w:pPr>
      <w:r>
        <w:rPr>
          <w:rFonts w:ascii="Consolas" w:hAnsi="Consolas"/>
          <w:color w:val="1E435A"/>
          <w:sz w:val="18"/>
        </w:rPr>
        <w:t>Start → Windows Security → Firewall &amp; network protection</w:t>
      </w:r>
    </w:p>
    <w:p w14:paraId="137CE1FC" w14:textId="77777777" w:rsidR="00CB5947" w:rsidRDefault="00000000">
      <w:r>
        <w:t>Kết quả cần quan sát: Xem profile đang active; các profile khác có thể không hoạt động tại thời điểm kiểm tra.</w:t>
      </w:r>
    </w:p>
    <w:p w14:paraId="38F6391E" w14:textId="77777777" w:rsidR="00CB5947" w:rsidRDefault="00000000">
      <w:pPr>
        <w:pStyle w:val="Heading3"/>
      </w:pPr>
      <w:r>
        <w:lastRenderedPageBreak/>
        <w:t>Bước 2. Kiểm tra trạng thái profile bằng PowerShell</w:t>
      </w:r>
    </w:p>
    <w:p w14:paraId="58FA130E" w14:textId="77777777" w:rsidR="00CB5947" w:rsidRDefault="00000000">
      <w:pPr>
        <w:ind w:left="432"/>
      </w:pPr>
      <w:r>
        <w:rPr>
          <w:rFonts w:ascii="Consolas" w:hAnsi="Consolas"/>
          <w:color w:val="1E435A"/>
          <w:sz w:val="18"/>
        </w:rPr>
        <w:t>Get-NetFirewallProfile | Select-Object Name,Enabled,DefaultInboundAction,DefaultOutboundAction</w:t>
      </w:r>
    </w:p>
    <w:p w14:paraId="0CB9F427" w14:textId="77777777" w:rsidR="00CB5947" w:rsidRDefault="00000000">
      <w:r>
        <w:t>Kết quả cần quan sát: Enabled True là firewall bật trên profile; default action không phản ánh mọi rule ngoại lệ.</w:t>
      </w:r>
    </w:p>
    <w:p w14:paraId="54D83D81" w14:textId="77777777" w:rsidR="00CB5947" w:rsidRDefault="00000000">
      <w:pPr>
        <w:pStyle w:val="Heading3"/>
      </w:pPr>
      <w:r>
        <w:t>Bước 3. Xem rule inbound đang bật</w:t>
      </w:r>
    </w:p>
    <w:p w14:paraId="06BC66B1" w14:textId="77777777" w:rsidR="00CB5947" w:rsidRDefault="00000000">
      <w:pPr>
        <w:ind w:left="432"/>
      </w:pPr>
      <w:r>
        <w:rPr>
          <w:rFonts w:ascii="Consolas" w:hAnsi="Consolas"/>
          <w:color w:val="1E435A"/>
          <w:sz w:val="18"/>
        </w:rPr>
        <w:t>Get-NetFirewallRule -Direction Inbound -Enabled True | Select-Object -First 15 DisplayName,Action,Profile</w:t>
      </w:r>
    </w:p>
    <w:p w14:paraId="04BC4C34" w14:textId="77777777" w:rsidR="00CB5947" w:rsidRDefault="00000000">
      <w:r>
        <w:t>Kết quả cần quan sát: Rule có thể giới hạn port, chương trình, interface, remote address.</w:t>
      </w:r>
    </w:p>
    <w:p w14:paraId="46C40756" w14:textId="77777777" w:rsidR="00CB5947" w:rsidRDefault="00000000">
      <w:pPr>
        <w:pStyle w:val="Heading3"/>
      </w:pPr>
      <w:r>
        <w:t>Bước 4. Đối chiếu bộ lọc cổng của một rule cụ thể</w:t>
      </w:r>
    </w:p>
    <w:p w14:paraId="695A3AAB" w14:textId="77777777" w:rsidR="00CB5947" w:rsidRDefault="00000000">
      <w:pPr>
        <w:ind w:left="432"/>
      </w:pPr>
      <w:r>
        <w:rPr>
          <w:rFonts w:ascii="Consolas" w:hAnsi="Consolas"/>
          <w:color w:val="1E435A"/>
          <w:sz w:val="18"/>
        </w:rPr>
        <w:t>Get-NetFirewallRule -Direction Inbound -Enabled True | Select-Object -First 1 | Get-NetFirewallPortFilter</w:t>
      </w:r>
    </w:p>
    <w:p w14:paraId="45899673" w14:textId="77777777" w:rsidR="00CB5947" w:rsidRDefault="00000000">
      <w:r>
        <w:t>Kết quả cần quan sát: Chỉ là ví dụ cách tra filter; chọn rule có ý nghĩa để đánh giá.</w:t>
      </w:r>
    </w:p>
    <w:p w14:paraId="4A5D9BEF" w14:textId="77777777" w:rsidR="00CB5947" w:rsidRDefault="00000000">
      <w:pPr>
        <w:pStyle w:val="Heading3"/>
      </w:pPr>
      <w:r>
        <w:t>Đối chiếu kết quả và kết luận</w:t>
      </w:r>
    </w:p>
    <w:p w14:paraId="0433F7B8" w14:textId="77777777" w:rsidR="00CB5947" w:rsidRDefault="00000000">
      <w:r>
        <w:t>• Một rule Allow chưa chắc tạo đường vào nếu không có dịch vụ lắng nghe hoặc rule không khớp profile/port/remote IP.</w:t>
      </w:r>
    </w:p>
    <w:p w14:paraId="58B303CA" w14:textId="77777777" w:rsidR="00CB5947" w:rsidRDefault="00000000">
      <w:r>
        <w:t>• Ghi chính xác profile đang active và không suy luận tất cả profile đều đang sử dụng.</w:t>
      </w:r>
    </w:p>
    <w:p w14:paraId="66A55431" w14:textId="77777777" w:rsidR="00CB5947" w:rsidRDefault="00000000">
      <w:pPr>
        <w:pStyle w:val="Heading3"/>
      </w:pPr>
      <w:r>
        <w:t>Sai khác thường gặp / cách xử lý</w:t>
      </w:r>
    </w:p>
    <w:p w14:paraId="6F9BC6A5" w14:textId="77777777" w:rsidR="00CB5947" w:rsidRDefault="00000000">
      <w:r>
        <w:t>• Nếu tổ chức dùng firewall khác hoặc chính sách domain, GUI và lệnh có thể khác; ghi rõ nguồn quản lý.</w:t>
      </w:r>
    </w:p>
    <w:p w14:paraId="4620A8E5" w14:textId="77777777" w:rsidR="00CB5947" w:rsidRDefault="00000000">
      <w:r>
        <w:t>• Không xóa hoặc disable rule hệ thống trong máy thật.</w:t>
      </w:r>
    </w:p>
    <w:p w14:paraId="6DFC23E4" w14:textId="77777777" w:rsidR="00CB5947" w:rsidRDefault="00000000">
      <w:r>
        <w:t>Minh chứng nộp: Ảnh profile GUI, bảng profile PowerShell và 2 rule inbound đã phân tích.</w:t>
      </w:r>
    </w:p>
    <w:p w14:paraId="7CF9E5B3" w14:textId="77777777" w:rsidR="00CB5947" w:rsidRDefault="00000000">
      <w:pPr>
        <w:pStyle w:val="Heading2"/>
      </w:pPr>
      <w:r>
        <w:t>LAB 6 – Chia sẻ SMB và quyền truy cập</w:t>
      </w:r>
    </w:p>
    <w:p w14:paraId="19EDF83E" w14:textId="77777777" w:rsidR="00CB5947" w:rsidRDefault="00000000">
      <w:r>
        <w:t>Mục tiêu: Kiểm tra đồng thời share permissions và NTFS ACL; phân biệt administrative share và thư mục do người dùng chia sẻ.</w:t>
      </w:r>
    </w:p>
    <w:p w14:paraId="595931DF" w14:textId="77777777" w:rsidR="00CB5947" w:rsidRDefault="00000000">
      <w:r>
        <w:t>Điều kiện: Chỉ đọc; có thể tạo thư mục thử nghiệm trong VM nếu giảng viên yêu cầu.</w:t>
      </w:r>
    </w:p>
    <w:p w14:paraId="4DDB1F90" w14:textId="77777777" w:rsidR="00CB5947" w:rsidRDefault="00000000">
      <w:pPr>
        <w:pStyle w:val="Heading3"/>
      </w:pPr>
      <w:r>
        <w:t>Bước 1. Liệt kê share</w:t>
      </w:r>
    </w:p>
    <w:p w14:paraId="6A56B233" w14:textId="77777777" w:rsidR="00CB5947" w:rsidRDefault="00000000">
      <w:pPr>
        <w:ind w:left="432"/>
      </w:pPr>
      <w:r>
        <w:rPr>
          <w:rFonts w:ascii="Consolas" w:hAnsi="Consolas"/>
          <w:color w:val="1E435A"/>
          <w:sz w:val="18"/>
        </w:rPr>
        <w:t>net share</w:t>
      </w:r>
    </w:p>
    <w:p w14:paraId="1AFF3508" w14:textId="77777777" w:rsidR="00CB5947" w:rsidRDefault="00000000">
      <w:pPr>
        <w:ind w:left="432"/>
      </w:pPr>
      <w:r>
        <w:rPr>
          <w:rFonts w:ascii="Consolas" w:hAnsi="Consolas"/>
          <w:color w:val="1E435A"/>
          <w:sz w:val="18"/>
        </w:rPr>
        <w:t>Get-SmbShare | Select-Object Name,Path,Description,Special</w:t>
      </w:r>
    </w:p>
    <w:p w14:paraId="4BA239F7" w14:textId="77777777" w:rsidR="00CB5947" w:rsidRDefault="00000000">
      <w:r>
        <w:t>Kết quả cần quan sát: C$, ADMIN$, IPC$ có thể là share quản trị mặc định; không mặc định kết luận an toàn.</w:t>
      </w:r>
    </w:p>
    <w:p w14:paraId="29968C34" w14:textId="77777777" w:rsidR="00CB5947" w:rsidRDefault="00000000">
      <w:pPr>
        <w:pStyle w:val="Heading3"/>
      </w:pPr>
      <w:r>
        <w:t>Bước 2. Chọn một share có thật để kiểm tra quyền chia sẻ</w:t>
      </w:r>
    </w:p>
    <w:p w14:paraId="0F8D67B5" w14:textId="77777777" w:rsidR="00CB5947" w:rsidRDefault="00000000">
      <w:pPr>
        <w:ind w:left="432"/>
      </w:pPr>
      <w:r>
        <w:rPr>
          <w:rFonts w:ascii="Consolas" w:hAnsi="Consolas"/>
          <w:color w:val="1E435A"/>
          <w:sz w:val="18"/>
        </w:rPr>
        <w:t>Get-SmbShareAccess -Name "&lt;ShareName&gt;"</w:t>
      </w:r>
    </w:p>
    <w:p w14:paraId="3ED042CD" w14:textId="77777777" w:rsidR="00CB5947" w:rsidRDefault="00000000">
      <w:r>
        <w:t>Kết quả cần quan sát: Thay &lt;ShareName&gt; bằng tên share thực tế; không dùng dấu &lt; &gt; trong lệnh thật.</w:t>
      </w:r>
    </w:p>
    <w:p w14:paraId="569F8737" w14:textId="77777777" w:rsidR="00CB5947" w:rsidRDefault="00000000">
      <w:pPr>
        <w:pStyle w:val="Heading3"/>
      </w:pPr>
      <w:r>
        <w:t>Bước 3. Kiểm tra NTFS ACL của thư mục được share</w:t>
      </w:r>
    </w:p>
    <w:p w14:paraId="41133387" w14:textId="77777777" w:rsidR="00CB5947" w:rsidRDefault="00000000">
      <w:pPr>
        <w:ind w:left="432"/>
      </w:pPr>
      <w:r>
        <w:rPr>
          <w:rFonts w:ascii="Consolas" w:hAnsi="Consolas"/>
          <w:color w:val="1E435A"/>
          <w:sz w:val="18"/>
        </w:rPr>
        <w:t>Get-Acl -Path "C:\LabShare" | Format-List Owner,Access</w:t>
      </w:r>
    </w:p>
    <w:p w14:paraId="18ACA720" w14:textId="77777777" w:rsidR="00CB5947" w:rsidRDefault="00000000">
      <w:r>
        <w:t>Kết quả cần quan sát: Đường dẫn ví dụ chỉ chạy khi thư mục tồn tại; thay bằng Path từ Get-SmbShare.</w:t>
      </w:r>
    </w:p>
    <w:p w14:paraId="32942B60" w14:textId="77777777" w:rsidR="00CB5947" w:rsidRDefault="00000000">
      <w:pPr>
        <w:pStyle w:val="Heading3"/>
      </w:pPr>
      <w:r>
        <w:t>Bước 4. Đối chiếu quyền qua GUI</w:t>
      </w:r>
    </w:p>
    <w:p w14:paraId="7950D6EA" w14:textId="77777777" w:rsidR="00CB5947" w:rsidRDefault="00000000">
      <w:pPr>
        <w:ind w:left="432"/>
      </w:pPr>
      <w:r>
        <w:rPr>
          <w:rFonts w:ascii="Consolas" w:hAnsi="Consolas"/>
          <w:color w:val="1E435A"/>
          <w:sz w:val="18"/>
        </w:rPr>
        <w:t>File Explorer → Properties → Sharing → Advanced Sharing → Permissions</w:t>
      </w:r>
    </w:p>
    <w:p w14:paraId="2D51D56E" w14:textId="77777777" w:rsidR="00CB5947" w:rsidRDefault="00000000">
      <w:pPr>
        <w:ind w:left="432"/>
      </w:pPr>
      <w:r>
        <w:rPr>
          <w:rFonts w:ascii="Consolas" w:hAnsi="Consolas"/>
          <w:color w:val="1E435A"/>
          <w:sz w:val="18"/>
        </w:rPr>
        <w:t>File Explorer → Properties → Security</w:t>
      </w:r>
    </w:p>
    <w:p w14:paraId="3775B1B5" w14:textId="77777777" w:rsidR="00CB5947" w:rsidRDefault="00000000">
      <w:r>
        <w:t>Kết quả cần quan sát: Quyền truy cập qua SMB chịu ràng buộc bởi cả share permission và NTFS permission; còn có deny/nhóm kế thừa.</w:t>
      </w:r>
    </w:p>
    <w:p w14:paraId="392F30F0" w14:textId="77777777" w:rsidR="00CB5947" w:rsidRDefault="00000000">
      <w:pPr>
        <w:pStyle w:val="Heading3"/>
      </w:pPr>
      <w:r>
        <w:lastRenderedPageBreak/>
        <w:t>Đối chiếu kết quả và kết luận</w:t>
      </w:r>
    </w:p>
    <w:p w14:paraId="62754C44" w14:textId="77777777" w:rsidR="00CB5947" w:rsidRDefault="00000000">
      <w:r>
        <w:t>• Không kết luận một share rủi ro chỉ vì nó tồn tại; đánh giá người được phép, loại quyền và dữ liệu.</w:t>
      </w:r>
    </w:p>
    <w:p w14:paraId="48FBA7D1" w14:textId="77777777" w:rsidR="00CB5947" w:rsidRDefault="00000000">
      <w:r>
        <w:t>• Không dùng “Everyone” như bằng chứng đủ rằng ai trên Internet cũng truy cập được.</w:t>
      </w:r>
    </w:p>
    <w:p w14:paraId="7961D1F7" w14:textId="77777777" w:rsidR="00CB5947" w:rsidRDefault="00000000">
      <w:pPr>
        <w:pStyle w:val="Heading3"/>
      </w:pPr>
      <w:r>
        <w:t>Sai khác thường gặp / cách xử lý</w:t>
      </w:r>
    </w:p>
    <w:p w14:paraId="38C0F727" w14:textId="77777777" w:rsidR="00CB5947" w:rsidRDefault="00000000">
      <w:r>
        <w:t>• Get-SmbShareAccess có thể yêu cầu nâng quyền; một số share hệ thống không thể kiểm tra như thư mục thường.</w:t>
      </w:r>
    </w:p>
    <w:p w14:paraId="5DD667E9" w14:textId="77777777" w:rsidR="00CB5947" w:rsidRDefault="00000000">
      <w:r>
        <w:t>• Nếu C:\LabShare không tồn tại, không chạy ví dụ đó nguyên xi.</w:t>
      </w:r>
    </w:p>
    <w:p w14:paraId="055D4032" w14:textId="77777777" w:rsidR="00CB5947" w:rsidRDefault="00000000">
      <w:r>
        <w:t>Minh chứng nộp: Ảnh net share, bảng 1 share với quyền share và NTFS, kết luận có điều kiện.</w:t>
      </w:r>
    </w:p>
    <w:p w14:paraId="65747CE1" w14:textId="77777777" w:rsidR="00CB5947" w:rsidRDefault="00000000">
      <w:pPr>
        <w:pStyle w:val="Heading2"/>
      </w:pPr>
      <w:r>
        <w:t>LAB 7 – Bảo vệ thời gian thực và Windows Update</w:t>
      </w:r>
    </w:p>
    <w:p w14:paraId="40E79EDA" w14:textId="77777777" w:rsidR="00CB5947" w:rsidRDefault="00000000">
      <w:r>
        <w:t>Mục tiêu: Xác minh trạng thái bảo vệ và cập nhật, không chỉ dựa vào một nhãn ON/OFF.</w:t>
      </w:r>
    </w:p>
    <w:p w14:paraId="10C5E63E" w14:textId="77777777" w:rsidR="00CB5947" w:rsidRDefault="00000000">
      <w:r>
        <w:t>Điều kiện: Máy có thể dùng Defender hoặc antivirus bên thứ ba; không tắt bảo vệ.</w:t>
      </w:r>
    </w:p>
    <w:p w14:paraId="131E9239" w14:textId="77777777" w:rsidR="00CB5947" w:rsidRDefault="00000000">
      <w:pPr>
        <w:pStyle w:val="Heading3"/>
      </w:pPr>
      <w:r>
        <w:t>Bước 1. Mở Windows Security</w:t>
      </w:r>
    </w:p>
    <w:p w14:paraId="16DC42F1" w14:textId="77777777" w:rsidR="00CB5947" w:rsidRDefault="00000000">
      <w:pPr>
        <w:ind w:left="432"/>
      </w:pPr>
      <w:r>
        <w:rPr>
          <w:rFonts w:ascii="Consolas" w:hAnsi="Consolas"/>
          <w:color w:val="1E435A"/>
          <w:sz w:val="18"/>
        </w:rPr>
        <w:t>Start → Windows Security → Virus &amp; threat protection</w:t>
      </w:r>
    </w:p>
    <w:p w14:paraId="1B00CDCD" w14:textId="77777777" w:rsidR="00CB5947" w:rsidRDefault="00000000">
      <w:r>
        <w:t>Kết quả cần quan sát: Ghi nhà cung cấp antivirus và cảnh báo hiện có; các mục có thể bị tổ chức quản lý.</w:t>
      </w:r>
    </w:p>
    <w:p w14:paraId="08E3F86F" w14:textId="77777777" w:rsidR="00CB5947" w:rsidRDefault="00000000">
      <w:pPr>
        <w:pStyle w:val="Heading3"/>
      </w:pPr>
      <w:r>
        <w:t>Bước 2. Nếu Microsoft Defender đang là antivirus chính, đọc trạng thái</w:t>
      </w:r>
    </w:p>
    <w:p w14:paraId="2CBE6E53" w14:textId="77777777" w:rsidR="00CB5947" w:rsidRDefault="00000000">
      <w:pPr>
        <w:ind w:left="432"/>
      </w:pPr>
      <w:r>
        <w:rPr>
          <w:rFonts w:ascii="Consolas" w:hAnsi="Consolas"/>
          <w:color w:val="1E435A"/>
          <w:sz w:val="18"/>
        </w:rPr>
        <w:t>Get-MpComputerStatus | Select-Object AMServiceEnabled,AntivirusEnabled,RealTimeProtectionEnabled,AntivirusSignatureLastUpdated</w:t>
      </w:r>
    </w:p>
    <w:p w14:paraId="209B423E" w14:textId="77777777" w:rsidR="00CB5947" w:rsidRDefault="00000000">
      <w:r>
        <w:t>Kết quả cần quan sát: Trạng thái có thể khác nếu có antivirus bên thứ ba hoặc chính sách quản lý.</w:t>
      </w:r>
    </w:p>
    <w:p w14:paraId="7F490110" w14:textId="77777777" w:rsidR="00CB5947" w:rsidRDefault="00000000">
      <w:pPr>
        <w:pStyle w:val="Heading3"/>
      </w:pPr>
      <w:r>
        <w:t>Bước 3. Kiểm tra cập nhật Windows 11</w:t>
      </w:r>
    </w:p>
    <w:p w14:paraId="2EBABA06" w14:textId="77777777" w:rsidR="00CB5947" w:rsidRDefault="00000000">
      <w:pPr>
        <w:ind w:left="432"/>
      </w:pPr>
      <w:r>
        <w:rPr>
          <w:rFonts w:ascii="Consolas" w:hAnsi="Consolas"/>
          <w:color w:val="1E435A"/>
          <w:sz w:val="18"/>
        </w:rPr>
        <w:t>Settings → Windows Update → Check for updates</w:t>
      </w:r>
    </w:p>
    <w:p w14:paraId="4C7F51B8" w14:textId="77777777" w:rsidR="00CB5947" w:rsidRDefault="00000000">
      <w:r>
        <w:t>Kết quả cần quan sát: Ghi thời điểm kiểm tra, bản cập nhật đang chờ, yêu cầu restart; không bắt buộc cài ngay trong giờ lab.</w:t>
      </w:r>
    </w:p>
    <w:p w14:paraId="4B6EDC01" w14:textId="77777777" w:rsidR="00CB5947" w:rsidRDefault="00000000">
      <w:pPr>
        <w:pStyle w:val="Heading3"/>
      </w:pPr>
      <w:r>
        <w:t>Bước 4. Kiểm tra lịch sử cập nhật</w:t>
      </w:r>
    </w:p>
    <w:p w14:paraId="76FAFC3C" w14:textId="77777777" w:rsidR="00CB5947" w:rsidRDefault="00000000">
      <w:pPr>
        <w:ind w:left="432"/>
      </w:pPr>
      <w:r>
        <w:rPr>
          <w:rFonts w:ascii="Consolas" w:hAnsi="Consolas"/>
          <w:color w:val="1E435A"/>
          <w:sz w:val="18"/>
        </w:rPr>
        <w:t>Settings → Windows Update → Update history</w:t>
      </w:r>
    </w:p>
    <w:p w14:paraId="15AB7CE4" w14:textId="77777777" w:rsidR="00CB5947" w:rsidRDefault="00000000">
      <w:r>
        <w:t>Kết quả cần quan sát: Ghi KB và ngày cài gần nhất nếu có; không dùng riêng danh sách KB để kết luận đã vá mọi lỗ hổng.</w:t>
      </w:r>
    </w:p>
    <w:p w14:paraId="6EE2EA4D" w14:textId="77777777" w:rsidR="00CB5947" w:rsidRDefault="00000000">
      <w:pPr>
        <w:pStyle w:val="Heading3"/>
      </w:pPr>
      <w:r>
        <w:t>Đối chiếu kết quả và kết luận</w:t>
      </w:r>
    </w:p>
    <w:p w14:paraId="12438403" w14:textId="77777777" w:rsidR="00CB5947" w:rsidRDefault="00000000">
      <w:r>
        <w:t>• Phân biệt hệ điều hành còn hỗ trợ và đã cập nhật bản vá; cần ghi edition/version/build và kênh hỗ trợ.</w:t>
      </w:r>
    </w:p>
    <w:p w14:paraId="432C1A44" w14:textId="77777777" w:rsidR="00CB5947" w:rsidRDefault="00000000">
      <w:r>
        <w:t>• Nếu Windows 10: Settings → Update &amp; Security → Windows Update (giao diện khác Windows 11).</w:t>
      </w:r>
    </w:p>
    <w:p w14:paraId="0DF87EDE" w14:textId="77777777" w:rsidR="00CB5947" w:rsidRDefault="00000000">
      <w:pPr>
        <w:pStyle w:val="Heading3"/>
      </w:pPr>
      <w:r>
        <w:t>Sai khác thường gặp / cách xử lý</w:t>
      </w:r>
    </w:p>
    <w:p w14:paraId="1127CE29" w14:textId="77777777" w:rsidR="00CB5947" w:rsidRDefault="00000000">
      <w:r>
        <w:t>• Get-MpComputerStatus có thể thiếu dữ liệu hoặc không phản ánh phần mềm bên thứ ba; đối chiếu Security Center.</w:t>
      </w:r>
    </w:p>
    <w:p w14:paraId="3F1CC79F" w14:textId="77777777" w:rsidR="00CB5947" w:rsidRDefault="00000000">
      <w:r>
        <w:t>• Không bắt buộc Windows Update phải không còn mục pending nếu hệ thống vừa nhận bản cập nhật mới.</w:t>
      </w:r>
    </w:p>
    <w:p w14:paraId="4E22F89A" w14:textId="77777777" w:rsidR="00CB5947" w:rsidRDefault="00000000">
      <w:r>
        <w:t>Minh chứng nộp: Ảnh Windows Security, Update history và bảng tình trạng bản vá.</w:t>
      </w:r>
    </w:p>
    <w:p w14:paraId="2EA7FD9E" w14:textId="77777777" w:rsidR="00CB5947" w:rsidRDefault="00000000">
      <w:pPr>
        <w:pStyle w:val="Heading2"/>
      </w:pPr>
      <w:r>
        <w:t>LAB 8 – Mật khẩu, xác thực và giới hạn của chính sách cục bộ</w:t>
      </w:r>
    </w:p>
    <w:p w14:paraId="7DB96FC9" w14:textId="77777777" w:rsidR="00CB5947" w:rsidRDefault="00000000">
      <w:r>
        <w:t>Mục tiêu: Đánh giá cấu hình mật khẩu, account lockout và MFA ở mức chính sách; không yêu cầu tiết lộ mật khẩu.</w:t>
      </w:r>
    </w:p>
    <w:p w14:paraId="4E02669B" w14:textId="77777777" w:rsidR="00CB5947" w:rsidRDefault="00000000">
      <w:r>
        <w:t>Điều kiện: Không nhập mật khẩu thật vào website đánh giá; không thu thập mật khẩu của sinh viên.</w:t>
      </w:r>
    </w:p>
    <w:p w14:paraId="4D273A6D" w14:textId="77777777" w:rsidR="00CB5947" w:rsidRDefault="00000000">
      <w:pPr>
        <w:pStyle w:val="Heading3"/>
      </w:pPr>
      <w:r>
        <w:lastRenderedPageBreak/>
        <w:t>Bước 1. Xem chính sách local account</w:t>
      </w:r>
    </w:p>
    <w:p w14:paraId="74F93392" w14:textId="77777777" w:rsidR="00CB5947" w:rsidRDefault="00000000">
      <w:pPr>
        <w:ind w:left="432"/>
      </w:pPr>
      <w:r>
        <w:rPr>
          <w:rFonts w:ascii="Consolas" w:hAnsi="Consolas"/>
          <w:color w:val="1E435A"/>
          <w:sz w:val="18"/>
        </w:rPr>
        <w:t>net accounts</w:t>
      </w:r>
    </w:p>
    <w:p w14:paraId="173C6F4A" w14:textId="77777777" w:rsidR="00CB5947" w:rsidRDefault="00000000">
      <w:r>
        <w:t>Kết quả cần quan sát: Ghi minimum length, maximum age, lockout threshold; chính sách này không đủ mô tả tài khoản Microsoft/Entra/domain.</w:t>
      </w:r>
    </w:p>
    <w:p w14:paraId="0486181E" w14:textId="77777777" w:rsidR="00CB5947" w:rsidRDefault="00000000">
      <w:pPr>
        <w:pStyle w:val="Heading3"/>
      </w:pPr>
      <w:r>
        <w:t>Bước 2. Nếu có secpol.msc, kiểm tra GUI</w:t>
      </w:r>
    </w:p>
    <w:p w14:paraId="2757ED26" w14:textId="77777777" w:rsidR="00CB5947" w:rsidRDefault="00000000">
      <w:pPr>
        <w:ind w:left="432"/>
      </w:pPr>
      <w:r>
        <w:rPr>
          <w:rFonts w:ascii="Consolas" w:hAnsi="Consolas"/>
          <w:color w:val="1E435A"/>
          <w:sz w:val="18"/>
        </w:rPr>
        <w:t>Win + R → secpol.msc → Account Policies → Password Policy</w:t>
      </w:r>
    </w:p>
    <w:p w14:paraId="733191C2" w14:textId="77777777" w:rsidR="00CB5947" w:rsidRDefault="00000000">
      <w:pPr>
        <w:ind w:left="432"/>
      </w:pPr>
      <w:r>
        <w:rPr>
          <w:rFonts w:ascii="Consolas" w:hAnsi="Consolas"/>
          <w:color w:val="1E435A"/>
          <w:sz w:val="18"/>
        </w:rPr>
        <w:t>Account Policies → Account Lockout Policy</w:t>
      </w:r>
    </w:p>
    <w:p w14:paraId="4FB1C034" w14:textId="77777777" w:rsidR="00CB5947" w:rsidRDefault="00000000">
      <w:r>
        <w:t>Kết quả cần quan sát: Windows Home có thể không có secpol.msc; trong môi trường domain chính sách hiệu lực có thể khác.</w:t>
      </w:r>
    </w:p>
    <w:p w14:paraId="71276720" w14:textId="77777777" w:rsidR="00CB5947" w:rsidRDefault="00000000">
      <w:pPr>
        <w:pStyle w:val="Heading3"/>
      </w:pPr>
      <w:r>
        <w:t>Bước 3. Kiểm tra nhóm tài khoản và phương thức đăng nhập</w:t>
      </w:r>
    </w:p>
    <w:p w14:paraId="0FAC2778" w14:textId="77777777" w:rsidR="00CB5947" w:rsidRDefault="00000000">
      <w:pPr>
        <w:ind w:left="432"/>
      </w:pPr>
      <w:r>
        <w:rPr>
          <w:rFonts w:ascii="Consolas" w:hAnsi="Consolas"/>
          <w:color w:val="1E435A"/>
          <w:sz w:val="18"/>
        </w:rPr>
        <w:t>Settings → Accounts → Sign-in options</w:t>
      </w:r>
    </w:p>
    <w:p w14:paraId="5A72EF59" w14:textId="77777777" w:rsidR="00CB5947" w:rsidRDefault="00000000">
      <w:r>
        <w:t>Kết quả cần quan sát: Quan sát Windows Hello/PIN/password nếu có; PIN thiết bị không đồng nghĩa mật khẩu tài khoản.</w:t>
      </w:r>
    </w:p>
    <w:p w14:paraId="0655117C" w14:textId="77777777" w:rsidR="00CB5947" w:rsidRDefault="00000000">
      <w:pPr>
        <w:pStyle w:val="Heading3"/>
      </w:pPr>
      <w:r>
        <w:t>Bước 4. Đánh giá chính sách trên tình huống giả lập</w:t>
      </w:r>
    </w:p>
    <w:p w14:paraId="088C87F5" w14:textId="77777777" w:rsidR="00CB5947" w:rsidRDefault="00000000">
      <w:pPr>
        <w:ind w:left="432"/>
      </w:pPr>
      <w:r>
        <w:rPr>
          <w:rFonts w:ascii="Consolas" w:hAnsi="Consolas"/>
          <w:color w:val="1E435A"/>
          <w:sz w:val="18"/>
        </w:rPr>
        <w:t>Tình huống: mật khẩu 16 ký tự độc nhất + MFA so với mật khẩu 8 ký tự dùng lại</w:t>
      </w:r>
    </w:p>
    <w:p w14:paraId="1248878A" w14:textId="77777777" w:rsidR="00CB5947" w:rsidRDefault="00000000">
      <w:r>
        <w:t>Kết quả cần quan sát: Không nộp chuỗi mật khẩu thật; nêu lợi ích độ dài, tính độc nhất, MFA và chống mật khẩu bị lộ.</w:t>
      </w:r>
    </w:p>
    <w:p w14:paraId="03848231" w14:textId="77777777" w:rsidR="00CB5947" w:rsidRDefault="00000000">
      <w:pPr>
        <w:pStyle w:val="Heading3"/>
      </w:pPr>
      <w:r>
        <w:t>Đối chiếu kết quả và kết luận</w:t>
      </w:r>
    </w:p>
    <w:p w14:paraId="0D83491A" w14:textId="77777777" w:rsidR="00CB5947" w:rsidRDefault="00000000">
      <w:r>
        <w:t>• Không coi yêu cầu đổi mật khẩu 60 ngày là chuẩn bắt buộc cho mọi hệ thống; ưu tiên đổi khi nghi lộ, theo chính sách tổ chức.</w:t>
      </w:r>
    </w:p>
    <w:p w14:paraId="00981FE0" w14:textId="77777777" w:rsidR="00CB5947" w:rsidRDefault="00000000">
      <w:r>
        <w:t>• Phân biệt mật khẩu cục bộ, tài khoản Microsoft, Entra ID, domain và phương thức Windows Hello.</w:t>
      </w:r>
    </w:p>
    <w:p w14:paraId="670B750B" w14:textId="77777777" w:rsidR="00CB5947" w:rsidRDefault="00000000">
      <w:pPr>
        <w:pStyle w:val="Heading3"/>
      </w:pPr>
      <w:r>
        <w:t>Sai khác thường gặp / cách xử lý</w:t>
      </w:r>
    </w:p>
    <w:p w14:paraId="3D960854" w14:textId="77777777" w:rsidR="00CB5947" w:rsidRDefault="00000000">
      <w:r>
        <w:t>• Nếu không có secpol.msc, ghi rõ giới hạn môi trường; không cài công cụ lạ để “mở khóa” tính năng.</w:t>
      </w:r>
    </w:p>
    <w:p w14:paraId="3FCA61F2" w14:textId="77777777" w:rsidR="00CB5947" w:rsidRDefault="00000000">
      <w:r>
        <w:t>• net accounts không hiển thị MFA hoặc toàn bộ yêu cầu xác thực từ dịch vụ đám mây.</w:t>
      </w:r>
    </w:p>
    <w:p w14:paraId="521C5C2D" w14:textId="77777777" w:rsidR="00CB5947" w:rsidRDefault="00000000">
      <w:r>
        <w:t>Minh chứng nộp: Ảnh net accounts, policy (nếu có), bảng so sánh hai tình huống giả lập.</w:t>
      </w:r>
    </w:p>
    <w:p w14:paraId="25090D54" w14:textId="77777777" w:rsidR="00CB5947" w:rsidRDefault="00000000">
      <w:pPr>
        <w:pStyle w:val="Heading1"/>
      </w:pPr>
      <w:r>
        <w:t>V. Phiếu ghi nhận chuẩn cho mỗi LAB</w:t>
      </w:r>
    </w:p>
    <w:tbl>
      <w:tblPr>
        <w:tblStyle w:val="LightShading-Accent1"/>
        <w:tblW w:w="0" w:type="auto"/>
        <w:jc w:val="center"/>
        <w:tblLook w:val="04A0" w:firstRow="1" w:lastRow="0" w:firstColumn="1" w:lastColumn="0" w:noHBand="0" w:noVBand="1"/>
      </w:tblPr>
      <w:tblGrid>
        <w:gridCol w:w="4896"/>
        <w:gridCol w:w="4896"/>
      </w:tblGrid>
      <w:tr w:rsidR="00CB5947" w14:paraId="608E0946" w14:textId="77777777" w:rsidTr="00CB5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512754" w14:textId="77777777" w:rsidR="00CB5947" w:rsidRDefault="00000000">
            <w:r>
              <w:t>Trường</w:t>
            </w:r>
          </w:p>
        </w:tc>
        <w:tc>
          <w:tcPr>
            <w:tcW w:w="4896" w:type="dxa"/>
          </w:tcPr>
          <w:p w14:paraId="2F5EBD39" w14:textId="77777777" w:rsidR="00CB5947" w:rsidRDefault="00000000">
            <w:pPr>
              <w:cnfStyle w:val="100000000000" w:firstRow="1" w:lastRow="0" w:firstColumn="0" w:lastColumn="0" w:oddVBand="0" w:evenVBand="0" w:oddHBand="0" w:evenHBand="0" w:firstRowFirstColumn="0" w:firstRowLastColumn="0" w:lastRowFirstColumn="0" w:lastRowLastColumn="0"/>
            </w:pPr>
            <w:r>
              <w:t>Nội dung sinh viên điền</w:t>
            </w:r>
          </w:p>
        </w:tc>
      </w:tr>
      <w:tr w:rsidR="00CB5947" w14:paraId="31EF03C7"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06ACE7" w14:textId="77777777" w:rsidR="00CB5947" w:rsidRDefault="00000000">
            <w:r>
              <w:t>Mã LAB / thời gian</w:t>
            </w:r>
          </w:p>
        </w:tc>
        <w:tc>
          <w:tcPr>
            <w:tcW w:w="4896" w:type="dxa"/>
          </w:tcPr>
          <w:p w14:paraId="4F23F807" w14:textId="77777777" w:rsidR="00CB5947" w:rsidRDefault="00000000">
            <w:pPr>
              <w:cnfStyle w:val="000000100000" w:firstRow="0" w:lastRow="0" w:firstColumn="0" w:lastColumn="0" w:oddVBand="0" w:evenVBand="0" w:oddHBand="1" w:evenHBand="0" w:firstRowFirstColumn="0" w:firstRowLastColumn="0" w:lastRowFirstColumn="0" w:lastRowLastColumn="0"/>
            </w:pPr>
            <w:r>
              <w:t>...</w:t>
            </w:r>
          </w:p>
        </w:tc>
      </w:tr>
      <w:tr w:rsidR="00CB5947" w14:paraId="36D1521D"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970BDF6" w14:textId="77777777" w:rsidR="00CB5947" w:rsidRDefault="00000000">
            <w:r>
              <w:t>Hệ điều hành / quyền</w:t>
            </w:r>
          </w:p>
        </w:tc>
        <w:tc>
          <w:tcPr>
            <w:tcW w:w="4896" w:type="dxa"/>
          </w:tcPr>
          <w:p w14:paraId="353469F3" w14:textId="77777777" w:rsidR="00CB5947" w:rsidRDefault="00000000">
            <w:pPr>
              <w:cnfStyle w:val="000000000000" w:firstRow="0" w:lastRow="0" w:firstColumn="0" w:lastColumn="0" w:oddVBand="0" w:evenVBand="0" w:oddHBand="0" w:evenHBand="0" w:firstRowFirstColumn="0" w:firstRowLastColumn="0" w:lastRowFirstColumn="0" w:lastRowLastColumn="0"/>
            </w:pPr>
            <w:r>
              <w:t>...</w:t>
            </w:r>
          </w:p>
        </w:tc>
      </w:tr>
      <w:tr w:rsidR="00CB5947" w14:paraId="19998AF1"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47FD47" w14:textId="77777777" w:rsidR="00CB5947" w:rsidRDefault="00000000">
            <w:r>
              <w:t>Bước / lệnh</w:t>
            </w:r>
          </w:p>
        </w:tc>
        <w:tc>
          <w:tcPr>
            <w:tcW w:w="4896" w:type="dxa"/>
          </w:tcPr>
          <w:p w14:paraId="3FCC3EFF" w14:textId="77777777" w:rsidR="00CB5947" w:rsidRDefault="00000000">
            <w:pPr>
              <w:cnfStyle w:val="000000100000" w:firstRow="0" w:lastRow="0" w:firstColumn="0" w:lastColumn="0" w:oddVBand="0" w:evenVBand="0" w:oddHBand="1" w:evenHBand="0" w:firstRowFirstColumn="0" w:firstRowLastColumn="0" w:lastRowFirstColumn="0" w:lastRowLastColumn="0"/>
            </w:pPr>
            <w:r>
              <w:t>...</w:t>
            </w:r>
          </w:p>
        </w:tc>
      </w:tr>
      <w:tr w:rsidR="00CB5947" w14:paraId="16623CC3"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3273EBE9" w14:textId="77777777" w:rsidR="00CB5947" w:rsidRDefault="00000000">
            <w:r>
              <w:t>Kết quả thực tế</w:t>
            </w:r>
          </w:p>
        </w:tc>
        <w:tc>
          <w:tcPr>
            <w:tcW w:w="4896" w:type="dxa"/>
          </w:tcPr>
          <w:p w14:paraId="242E1181" w14:textId="77777777" w:rsidR="00CB5947" w:rsidRDefault="00000000">
            <w:pPr>
              <w:cnfStyle w:val="000000000000" w:firstRow="0" w:lastRow="0" w:firstColumn="0" w:lastColumn="0" w:oddVBand="0" w:evenVBand="0" w:oddHBand="0" w:evenHBand="0" w:firstRowFirstColumn="0" w:firstRowLastColumn="0" w:lastRowFirstColumn="0" w:lastRowLastColumn="0"/>
            </w:pPr>
            <w:r>
              <w:t>...</w:t>
            </w:r>
          </w:p>
        </w:tc>
      </w:tr>
      <w:tr w:rsidR="00CB5947" w14:paraId="50FC425F"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C1AF79" w14:textId="77777777" w:rsidR="00CB5947" w:rsidRDefault="00000000">
            <w:r>
              <w:t>Kết quả mong đợi</w:t>
            </w:r>
          </w:p>
        </w:tc>
        <w:tc>
          <w:tcPr>
            <w:tcW w:w="4896" w:type="dxa"/>
          </w:tcPr>
          <w:p w14:paraId="0E759C5D" w14:textId="77777777" w:rsidR="00CB5947" w:rsidRDefault="00000000">
            <w:pPr>
              <w:cnfStyle w:val="000000100000" w:firstRow="0" w:lastRow="0" w:firstColumn="0" w:lastColumn="0" w:oddVBand="0" w:evenVBand="0" w:oddHBand="1" w:evenHBand="0" w:firstRowFirstColumn="0" w:firstRowLastColumn="0" w:lastRowFirstColumn="0" w:lastRowLastColumn="0"/>
            </w:pPr>
            <w:r>
              <w:t>...</w:t>
            </w:r>
          </w:p>
        </w:tc>
      </w:tr>
      <w:tr w:rsidR="00CB5947" w14:paraId="49FA3D1C"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88B2541" w14:textId="77777777" w:rsidR="00CB5947" w:rsidRDefault="00000000">
            <w:r>
              <w:t>Sai khác / nguyên nhân</w:t>
            </w:r>
          </w:p>
        </w:tc>
        <w:tc>
          <w:tcPr>
            <w:tcW w:w="4896" w:type="dxa"/>
          </w:tcPr>
          <w:p w14:paraId="0D211A4A" w14:textId="77777777" w:rsidR="00CB5947" w:rsidRDefault="00000000">
            <w:pPr>
              <w:cnfStyle w:val="000000000000" w:firstRow="0" w:lastRow="0" w:firstColumn="0" w:lastColumn="0" w:oddVBand="0" w:evenVBand="0" w:oddHBand="0" w:evenHBand="0" w:firstRowFirstColumn="0" w:firstRowLastColumn="0" w:lastRowFirstColumn="0" w:lastRowLastColumn="0"/>
            </w:pPr>
            <w:r>
              <w:t>...</w:t>
            </w:r>
          </w:p>
        </w:tc>
      </w:tr>
      <w:tr w:rsidR="00CB5947" w14:paraId="78076B6C"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0725CD" w14:textId="77777777" w:rsidR="00CB5947" w:rsidRDefault="00000000">
            <w:r>
              <w:t>Minh chứng ảnh</w:t>
            </w:r>
          </w:p>
        </w:tc>
        <w:tc>
          <w:tcPr>
            <w:tcW w:w="4896" w:type="dxa"/>
          </w:tcPr>
          <w:p w14:paraId="4D420004" w14:textId="77777777" w:rsidR="00CB5947" w:rsidRDefault="00000000">
            <w:pPr>
              <w:cnfStyle w:val="000000100000" w:firstRow="0" w:lastRow="0" w:firstColumn="0" w:lastColumn="0" w:oddVBand="0" w:evenVBand="0" w:oddHBand="1" w:evenHBand="0" w:firstRowFirstColumn="0" w:firstRowLastColumn="0" w:lastRowFirstColumn="0" w:lastRowLastColumn="0"/>
            </w:pPr>
            <w:r>
              <w:t>...</w:t>
            </w:r>
          </w:p>
        </w:tc>
      </w:tr>
      <w:tr w:rsidR="00CB5947" w14:paraId="30EC0EA5"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4FB1037F" w14:textId="77777777" w:rsidR="00CB5947" w:rsidRDefault="00000000">
            <w:r>
              <w:t>Kết luận có điều kiện</w:t>
            </w:r>
          </w:p>
        </w:tc>
        <w:tc>
          <w:tcPr>
            <w:tcW w:w="4896" w:type="dxa"/>
          </w:tcPr>
          <w:p w14:paraId="54E00351" w14:textId="77777777" w:rsidR="00CB5947" w:rsidRDefault="00000000">
            <w:pPr>
              <w:cnfStyle w:val="000000000000" w:firstRow="0" w:lastRow="0" w:firstColumn="0" w:lastColumn="0" w:oddVBand="0" w:evenVBand="0" w:oddHBand="0" w:evenHBand="0" w:firstRowFirstColumn="0" w:firstRowLastColumn="0" w:lastRowFirstColumn="0" w:lastRowLastColumn="0"/>
            </w:pPr>
            <w:r>
              <w:t>...</w:t>
            </w:r>
          </w:p>
        </w:tc>
      </w:tr>
    </w:tbl>
    <w:p w14:paraId="6AFAB012" w14:textId="77777777" w:rsidR="00CB5947" w:rsidRDefault="00CB5947"/>
    <w:p w14:paraId="2E41A477" w14:textId="77777777" w:rsidR="00CB5947" w:rsidRDefault="00000000">
      <w:pPr>
        <w:pStyle w:val="Heading1"/>
      </w:pPr>
      <w:r>
        <w:lastRenderedPageBreak/>
        <w:t>VI. Tình huống tổng hợp và đánh giá rủi ro</w:t>
      </w:r>
    </w:p>
    <w:p w14:paraId="274F41DF" w14:textId="77777777" w:rsidR="00CB5947" w:rsidRDefault="00000000">
      <w:r>
        <w:t>Tình huống: Một máy trạm lab có SMB share do người dùng tạo, một cổng TCP đang LISTENING, một ứng dụng startup chưa rõ nhà phát hành và một bản cập nhật đang chờ. Sinh viên không được kết luận ngay máy đã bị xâm nhập; phải đưa ra quy trình xác minh và ưu tiên xử lý.</w:t>
      </w:r>
    </w:p>
    <w:tbl>
      <w:tblPr>
        <w:tblStyle w:val="LightShading-Accent1"/>
        <w:tblW w:w="0" w:type="auto"/>
        <w:jc w:val="center"/>
        <w:tblLook w:val="04A0" w:firstRow="1" w:lastRow="0" w:firstColumn="1" w:lastColumn="0" w:noHBand="0" w:noVBand="1"/>
      </w:tblPr>
      <w:tblGrid>
        <w:gridCol w:w="2448"/>
        <w:gridCol w:w="2448"/>
        <w:gridCol w:w="2448"/>
        <w:gridCol w:w="2448"/>
      </w:tblGrid>
      <w:tr w:rsidR="00CB5947" w14:paraId="18D6163E" w14:textId="77777777" w:rsidTr="00CB5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9EDD48" w14:textId="77777777" w:rsidR="00CB5947" w:rsidRDefault="00000000">
            <w:r>
              <w:t>Phát hiện</w:t>
            </w:r>
          </w:p>
        </w:tc>
        <w:tc>
          <w:tcPr>
            <w:tcW w:w="2448" w:type="dxa"/>
          </w:tcPr>
          <w:p w14:paraId="379BE1C2" w14:textId="77777777" w:rsidR="00CB5947" w:rsidRDefault="00000000">
            <w:pPr>
              <w:cnfStyle w:val="100000000000" w:firstRow="1" w:lastRow="0" w:firstColumn="0" w:lastColumn="0" w:oddVBand="0" w:evenVBand="0" w:oddHBand="0" w:evenHBand="0" w:firstRowFirstColumn="0" w:firstRowLastColumn="0" w:lastRowFirstColumn="0" w:lastRowLastColumn="0"/>
            </w:pPr>
            <w:r>
              <w:t>Bằng chứng bổ sung cần có</w:t>
            </w:r>
          </w:p>
        </w:tc>
        <w:tc>
          <w:tcPr>
            <w:tcW w:w="2448" w:type="dxa"/>
          </w:tcPr>
          <w:p w14:paraId="723097B4" w14:textId="77777777" w:rsidR="00CB5947" w:rsidRDefault="00000000">
            <w:pPr>
              <w:cnfStyle w:val="100000000000" w:firstRow="1" w:lastRow="0" w:firstColumn="0" w:lastColumn="0" w:oddVBand="0" w:evenVBand="0" w:oddHBand="0" w:evenHBand="0" w:firstRowFirstColumn="0" w:firstRowLastColumn="0" w:lastRowFirstColumn="0" w:lastRowLastColumn="0"/>
            </w:pPr>
            <w:r>
              <w:t>Khả năng / ảnh hưởng</w:t>
            </w:r>
          </w:p>
        </w:tc>
        <w:tc>
          <w:tcPr>
            <w:tcW w:w="2448" w:type="dxa"/>
          </w:tcPr>
          <w:p w14:paraId="4D38D87D" w14:textId="77777777" w:rsidR="00CB5947" w:rsidRDefault="00000000">
            <w:pPr>
              <w:cnfStyle w:val="100000000000" w:firstRow="1" w:lastRow="0" w:firstColumn="0" w:lastColumn="0" w:oddVBand="0" w:evenVBand="0" w:oddHBand="0" w:evenHBand="0" w:firstRowFirstColumn="0" w:firstRowLastColumn="0" w:lastRowFirstColumn="0" w:lastRowLastColumn="0"/>
            </w:pPr>
            <w:r>
              <w:t>Khuyến nghị</w:t>
            </w:r>
          </w:p>
        </w:tc>
      </w:tr>
      <w:tr w:rsidR="00CB5947" w14:paraId="3EB09607"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201267" w14:textId="77777777" w:rsidR="00CB5947" w:rsidRDefault="00000000">
            <w:r>
              <w:t>SMB share</w:t>
            </w:r>
          </w:p>
        </w:tc>
        <w:tc>
          <w:tcPr>
            <w:tcW w:w="2448" w:type="dxa"/>
          </w:tcPr>
          <w:p w14:paraId="316ED701" w14:textId="77777777" w:rsidR="00CB5947" w:rsidRDefault="00000000">
            <w:pPr>
              <w:cnfStyle w:val="000000100000" w:firstRow="0" w:lastRow="0" w:firstColumn="0" w:lastColumn="0" w:oddVBand="0" w:evenVBand="0" w:oddHBand="1" w:evenHBand="0" w:firstRowFirstColumn="0" w:firstRowLastColumn="0" w:lastRowFirstColumn="0" w:lastRowLastColumn="0"/>
            </w:pPr>
            <w:r>
              <w:t>Share ACL + NTFS ACL + loại dữ liệu</w:t>
            </w:r>
          </w:p>
        </w:tc>
        <w:tc>
          <w:tcPr>
            <w:tcW w:w="2448" w:type="dxa"/>
          </w:tcPr>
          <w:p w14:paraId="043B1630" w14:textId="77777777" w:rsidR="00CB5947" w:rsidRDefault="00000000">
            <w:pPr>
              <w:cnfStyle w:val="000000100000" w:firstRow="0" w:lastRow="0" w:firstColumn="0" w:lastColumn="0" w:oddVBand="0" w:evenVBand="0" w:oddHBand="1" w:evenHBand="0" w:firstRowFirstColumn="0" w:firstRowLastColumn="0" w:lastRowFirstColumn="0" w:lastRowLastColumn="0"/>
            </w:pPr>
            <w:r>
              <w:t>Tự đánh giá</w:t>
            </w:r>
          </w:p>
        </w:tc>
        <w:tc>
          <w:tcPr>
            <w:tcW w:w="2448" w:type="dxa"/>
          </w:tcPr>
          <w:p w14:paraId="69CED43A" w14:textId="77777777" w:rsidR="00CB5947" w:rsidRDefault="00000000">
            <w:pPr>
              <w:cnfStyle w:val="000000100000" w:firstRow="0" w:lastRow="0" w:firstColumn="0" w:lastColumn="0" w:oddVBand="0" w:evenVBand="0" w:oddHBand="1" w:evenHBand="0" w:firstRowFirstColumn="0" w:firstRowLastColumn="0" w:lastRowFirstColumn="0" w:lastRowLastColumn="0"/>
            </w:pPr>
            <w:r>
              <w:t>Giới hạn người truy cập nếu không cần thiết</w:t>
            </w:r>
          </w:p>
        </w:tc>
      </w:tr>
      <w:tr w:rsidR="00CB5947" w14:paraId="39143E5D"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17786609" w14:textId="77777777" w:rsidR="00CB5947" w:rsidRDefault="00000000">
            <w:r>
              <w:t>TCP listening</w:t>
            </w:r>
          </w:p>
        </w:tc>
        <w:tc>
          <w:tcPr>
            <w:tcW w:w="2448" w:type="dxa"/>
          </w:tcPr>
          <w:p w14:paraId="00EF126F" w14:textId="77777777" w:rsidR="00CB5947" w:rsidRDefault="00000000">
            <w:pPr>
              <w:cnfStyle w:val="000000000000" w:firstRow="0" w:lastRow="0" w:firstColumn="0" w:lastColumn="0" w:oddVBand="0" w:evenVBand="0" w:oddHBand="0" w:evenHBand="0" w:firstRowFirstColumn="0" w:firstRowLastColumn="0" w:lastRowFirstColumn="0" w:lastRowLastColumn="0"/>
            </w:pPr>
            <w:r>
              <w:t>PID + bind address + firewall rule</w:t>
            </w:r>
          </w:p>
        </w:tc>
        <w:tc>
          <w:tcPr>
            <w:tcW w:w="2448" w:type="dxa"/>
          </w:tcPr>
          <w:p w14:paraId="6EA2D169" w14:textId="77777777" w:rsidR="00CB5947" w:rsidRDefault="00000000">
            <w:pPr>
              <w:cnfStyle w:val="000000000000" w:firstRow="0" w:lastRow="0" w:firstColumn="0" w:lastColumn="0" w:oddVBand="0" w:evenVBand="0" w:oddHBand="0" w:evenHBand="0" w:firstRowFirstColumn="0" w:firstRowLastColumn="0" w:lastRowFirstColumn="0" w:lastRowLastColumn="0"/>
            </w:pPr>
            <w:r>
              <w:t>Tự đánh giá</w:t>
            </w:r>
          </w:p>
        </w:tc>
        <w:tc>
          <w:tcPr>
            <w:tcW w:w="2448" w:type="dxa"/>
          </w:tcPr>
          <w:p w14:paraId="7748A5F9" w14:textId="77777777" w:rsidR="00CB5947" w:rsidRDefault="00000000">
            <w:pPr>
              <w:cnfStyle w:val="000000000000" w:firstRow="0" w:lastRow="0" w:firstColumn="0" w:lastColumn="0" w:oddVBand="0" w:evenVBand="0" w:oddHBand="0" w:evenHBand="0" w:firstRowFirstColumn="0" w:firstRowLastColumn="0" w:lastRowFirstColumn="0" w:lastRowLastColumn="0"/>
            </w:pPr>
            <w:r>
              <w:t>Tắt dịch vụ không cần trong VM sau phê duyệt</w:t>
            </w:r>
          </w:p>
        </w:tc>
      </w:tr>
      <w:tr w:rsidR="00CB5947" w14:paraId="344311D2"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8A947D5" w14:textId="77777777" w:rsidR="00CB5947" w:rsidRDefault="00000000">
            <w:r>
              <w:t>Startup app</w:t>
            </w:r>
          </w:p>
        </w:tc>
        <w:tc>
          <w:tcPr>
            <w:tcW w:w="2448" w:type="dxa"/>
          </w:tcPr>
          <w:p w14:paraId="71358C3E" w14:textId="77777777" w:rsidR="00CB5947" w:rsidRDefault="00000000">
            <w:pPr>
              <w:cnfStyle w:val="000000100000" w:firstRow="0" w:lastRow="0" w:firstColumn="0" w:lastColumn="0" w:oddVBand="0" w:evenVBand="0" w:oddHBand="1" w:evenHBand="0" w:firstRowFirstColumn="0" w:firstRowLastColumn="0" w:lastRowFirstColumn="0" w:lastRowLastColumn="0"/>
            </w:pPr>
            <w:r>
              <w:t>Path + publisher + mục đích</w:t>
            </w:r>
          </w:p>
        </w:tc>
        <w:tc>
          <w:tcPr>
            <w:tcW w:w="2448" w:type="dxa"/>
          </w:tcPr>
          <w:p w14:paraId="2E522CDF" w14:textId="77777777" w:rsidR="00CB5947" w:rsidRDefault="00000000">
            <w:pPr>
              <w:cnfStyle w:val="000000100000" w:firstRow="0" w:lastRow="0" w:firstColumn="0" w:lastColumn="0" w:oddVBand="0" w:evenVBand="0" w:oddHBand="1" w:evenHBand="0" w:firstRowFirstColumn="0" w:firstRowLastColumn="0" w:lastRowFirstColumn="0" w:lastRowLastColumn="0"/>
            </w:pPr>
            <w:r>
              <w:t>Tự đánh giá</w:t>
            </w:r>
          </w:p>
        </w:tc>
        <w:tc>
          <w:tcPr>
            <w:tcW w:w="2448" w:type="dxa"/>
          </w:tcPr>
          <w:p w14:paraId="219034B7" w14:textId="77777777" w:rsidR="00CB5947" w:rsidRDefault="00000000">
            <w:pPr>
              <w:cnfStyle w:val="000000100000" w:firstRow="0" w:lastRow="0" w:firstColumn="0" w:lastColumn="0" w:oddVBand="0" w:evenVBand="0" w:oddHBand="1" w:evenHBand="0" w:firstRowFirstColumn="0" w:firstRowLastColumn="0" w:lastRowFirstColumn="0" w:lastRowLastColumn="0"/>
            </w:pPr>
            <w:r>
              <w:t>Xác minh trước khi vô hiệu hóa</w:t>
            </w:r>
          </w:p>
        </w:tc>
      </w:tr>
      <w:tr w:rsidR="00CB5947" w14:paraId="2DBAE484"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0C0F67C1" w14:textId="77777777" w:rsidR="00CB5947" w:rsidRDefault="00000000">
            <w:r>
              <w:t>Update pending</w:t>
            </w:r>
          </w:p>
        </w:tc>
        <w:tc>
          <w:tcPr>
            <w:tcW w:w="2448" w:type="dxa"/>
          </w:tcPr>
          <w:p w14:paraId="460C0F02" w14:textId="77777777" w:rsidR="00CB5947" w:rsidRDefault="00000000">
            <w:pPr>
              <w:cnfStyle w:val="000000000000" w:firstRow="0" w:lastRow="0" w:firstColumn="0" w:lastColumn="0" w:oddVBand="0" w:evenVBand="0" w:oddHBand="0" w:evenHBand="0" w:firstRowFirstColumn="0" w:firstRowLastColumn="0" w:lastRowFirstColumn="0" w:lastRowLastColumn="0"/>
            </w:pPr>
            <w:r>
              <w:t>KB + OS build + restart</w:t>
            </w:r>
          </w:p>
        </w:tc>
        <w:tc>
          <w:tcPr>
            <w:tcW w:w="2448" w:type="dxa"/>
          </w:tcPr>
          <w:p w14:paraId="57A8ACE5" w14:textId="77777777" w:rsidR="00CB5947" w:rsidRDefault="00000000">
            <w:pPr>
              <w:cnfStyle w:val="000000000000" w:firstRow="0" w:lastRow="0" w:firstColumn="0" w:lastColumn="0" w:oddVBand="0" w:evenVBand="0" w:oddHBand="0" w:evenHBand="0" w:firstRowFirstColumn="0" w:firstRowLastColumn="0" w:lastRowFirstColumn="0" w:lastRowLastColumn="0"/>
            </w:pPr>
            <w:r>
              <w:t>Tự đánh giá</w:t>
            </w:r>
          </w:p>
        </w:tc>
        <w:tc>
          <w:tcPr>
            <w:tcW w:w="2448" w:type="dxa"/>
          </w:tcPr>
          <w:p w14:paraId="7CFDBFFA" w14:textId="77777777" w:rsidR="00CB5947" w:rsidRDefault="00000000">
            <w:pPr>
              <w:cnfStyle w:val="000000000000" w:firstRow="0" w:lastRow="0" w:firstColumn="0" w:lastColumn="0" w:oddVBand="0" w:evenVBand="0" w:oddHBand="0" w:evenHBand="0" w:firstRowFirstColumn="0" w:firstRowLastColumn="0" w:lastRowFirstColumn="0" w:lastRowLastColumn="0"/>
            </w:pPr>
            <w:r>
              <w:t>Lên lịch cập nhật</w:t>
            </w:r>
          </w:p>
        </w:tc>
      </w:tr>
    </w:tbl>
    <w:p w14:paraId="75DD57D1" w14:textId="77777777" w:rsidR="00CB5947" w:rsidRDefault="00CB5947"/>
    <w:p w14:paraId="477EF226" w14:textId="77777777" w:rsidR="00CB5947" w:rsidRDefault="00000000">
      <w:pPr>
        <w:pStyle w:val="Heading1"/>
      </w:pPr>
      <w:r>
        <w:t>VII. Thang điểm 10 và nghiệm thu</w:t>
      </w:r>
    </w:p>
    <w:tbl>
      <w:tblPr>
        <w:tblStyle w:val="LightShading-Accent1"/>
        <w:tblW w:w="0" w:type="auto"/>
        <w:jc w:val="center"/>
        <w:tblLook w:val="04A0" w:firstRow="1" w:lastRow="0" w:firstColumn="1" w:lastColumn="0" w:noHBand="0" w:noVBand="1"/>
      </w:tblPr>
      <w:tblGrid>
        <w:gridCol w:w="4896"/>
        <w:gridCol w:w="4896"/>
      </w:tblGrid>
      <w:tr w:rsidR="00CB5947" w14:paraId="1CA276C4" w14:textId="77777777" w:rsidTr="00CB59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1C7425" w14:textId="77777777" w:rsidR="00CB5947" w:rsidRDefault="00000000">
            <w:r>
              <w:t>Tiêu chí</w:t>
            </w:r>
          </w:p>
        </w:tc>
        <w:tc>
          <w:tcPr>
            <w:tcW w:w="4896" w:type="dxa"/>
          </w:tcPr>
          <w:p w14:paraId="1AA08F34" w14:textId="77777777" w:rsidR="00CB5947" w:rsidRDefault="00000000">
            <w:pPr>
              <w:cnfStyle w:val="100000000000" w:firstRow="1" w:lastRow="0" w:firstColumn="0" w:lastColumn="0" w:oddVBand="0" w:evenVBand="0" w:oddHBand="0" w:evenHBand="0" w:firstRowFirstColumn="0" w:firstRowLastColumn="0" w:lastRowFirstColumn="0" w:lastRowLastColumn="0"/>
            </w:pPr>
            <w:r>
              <w:t>Điểm</w:t>
            </w:r>
          </w:p>
        </w:tc>
      </w:tr>
      <w:tr w:rsidR="00CB5947" w14:paraId="13DB710A"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FB2EB83" w14:textId="77777777" w:rsidR="00CB5947" w:rsidRDefault="00000000">
            <w:r>
              <w:t>LAB 1–2: hệ thống, tài khoản, phân tích chính xác</w:t>
            </w:r>
          </w:p>
        </w:tc>
        <w:tc>
          <w:tcPr>
            <w:tcW w:w="4896" w:type="dxa"/>
          </w:tcPr>
          <w:p w14:paraId="2E01BDCF" w14:textId="77777777" w:rsidR="00CB5947" w:rsidRDefault="00000000">
            <w:pPr>
              <w:cnfStyle w:val="000000100000" w:firstRow="0" w:lastRow="0" w:firstColumn="0" w:lastColumn="0" w:oddVBand="0" w:evenVBand="0" w:oddHBand="1" w:evenHBand="0" w:firstRowFirstColumn="0" w:firstRowLastColumn="0" w:lastRowFirstColumn="0" w:lastRowLastColumn="0"/>
            </w:pPr>
            <w:r>
              <w:t>2.0</w:t>
            </w:r>
          </w:p>
        </w:tc>
      </w:tr>
      <w:tr w:rsidR="00CB5947" w14:paraId="5F78858B"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648C4101" w14:textId="77777777" w:rsidR="00CB5947" w:rsidRDefault="00000000">
            <w:r>
              <w:t>LAB 3–4: tiến trình, mạng, PID và bind address</w:t>
            </w:r>
          </w:p>
        </w:tc>
        <w:tc>
          <w:tcPr>
            <w:tcW w:w="4896" w:type="dxa"/>
          </w:tcPr>
          <w:p w14:paraId="73A6C24A" w14:textId="77777777" w:rsidR="00CB5947" w:rsidRDefault="00000000">
            <w:pPr>
              <w:cnfStyle w:val="000000000000" w:firstRow="0" w:lastRow="0" w:firstColumn="0" w:lastColumn="0" w:oddVBand="0" w:evenVBand="0" w:oddHBand="0" w:evenHBand="0" w:firstRowFirstColumn="0" w:firstRowLastColumn="0" w:lastRowFirstColumn="0" w:lastRowLastColumn="0"/>
            </w:pPr>
            <w:r>
              <w:t>2.0</w:t>
            </w:r>
          </w:p>
        </w:tc>
      </w:tr>
      <w:tr w:rsidR="00CB5947" w14:paraId="74616BB1"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A81EA8" w14:textId="77777777" w:rsidR="00CB5947" w:rsidRDefault="00000000">
            <w:r>
              <w:t>LAB 5–6: firewall, SMB, ACL</w:t>
            </w:r>
          </w:p>
        </w:tc>
        <w:tc>
          <w:tcPr>
            <w:tcW w:w="4896" w:type="dxa"/>
          </w:tcPr>
          <w:p w14:paraId="25ACE1DC" w14:textId="77777777" w:rsidR="00CB5947" w:rsidRDefault="00000000">
            <w:pPr>
              <w:cnfStyle w:val="000000100000" w:firstRow="0" w:lastRow="0" w:firstColumn="0" w:lastColumn="0" w:oddVBand="0" w:evenVBand="0" w:oddHBand="1" w:evenHBand="0" w:firstRowFirstColumn="0" w:firstRowLastColumn="0" w:lastRowFirstColumn="0" w:lastRowLastColumn="0"/>
            </w:pPr>
            <w:r>
              <w:t>2.0</w:t>
            </w:r>
          </w:p>
        </w:tc>
      </w:tr>
      <w:tr w:rsidR="00CB5947" w14:paraId="1AD97E42"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586D5D09" w14:textId="77777777" w:rsidR="00CB5947" w:rsidRDefault="00000000">
            <w:r>
              <w:t>LAB 7–8: bảo vệ, cập nhật, chính sách mật khẩu</w:t>
            </w:r>
          </w:p>
        </w:tc>
        <w:tc>
          <w:tcPr>
            <w:tcW w:w="4896" w:type="dxa"/>
          </w:tcPr>
          <w:p w14:paraId="7697064C" w14:textId="77777777" w:rsidR="00CB5947" w:rsidRDefault="00000000">
            <w:pPr>
              <w:cnfStyle w:val="000000000000" w:firstRow="0" w:lastRow="0" w:firstColumn="0" w:lastColumn="0" w:oddVBand="0" w:evenVBand="0" w:oddHBand="0" w:evenHBand="0" w:firstRowFirstColumn="0" w:firstRowLastColumn="0" w:lastRowFirstColumn="0" w:lastRowLastColumn="0"/>
            </w:pPr>
            <w:r>
              <w:t>2.0</w:t>
            </w:r>
          </w:p>
        </w:tc>
      </w:tr>
      <w:tr w:rsidR="00CB5947" w14:paraId="4486A386" w14:textId="77777777" w:rsidTr="00CB59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CD6C24" w14:textId="77777777" w:rsidR="00CB5947" w:rsidRDefault="00000000">
            <w:r>
              <w:t>Tình huống tổng hợp: ưu tiên rủi ro có bằng chứng</w:t>
            </w:r>
          </w:p>
        </w:tc>
        <w:tc>
          <w:tcPr>
            <w:tcW w:w="4896" w:type="dxa"/>
          </w:tcPr>
          <w:p w14:paraId="77BA6376" w14:textId="77777777" w:rsidR="00CB5947" w:rsidRDefault="00000000">
            <w:pPr>
              <w:cnfStyle w:val="000000100000" w:firstRow="0" w:lastRow="0" w:firstColumn="0" w:lastColumn="0" w:oddVBand="0" w:evenVBand="0" w:oddHBand="1" w:evenHBand="0" w:firstRowFirstColumn="0" w:firstRowLastColumn="0" w:lastRowFirstColumn="0" w:lastRowLastColumn="0"/>
            </w:pPr>
            <w:r>
              <w:t>1.0</w:t>
            </w:r>
          </w:p>
        </w:tc>
      </w:tr>
      <w:tr w:rsidR="00CB5947" w14:paraId="15864CF4" w14:textId="77777777" w:rsidTr="00CB5947">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7C3C16AE" w14:textId="77777777" w:rsidR="00CB5947" w:rsidRDefault="00000000">
            <w:r>
              <w:t>Báo cáo: ảnh, bảng, giải thích sai khác, trình bày</w:t>
            </w:r>
          </w:p>
        </w:tc>
        <w:tc>
          <w:tcPr>
            <w:tcW w:w="4896" w:type="dxa"/>
          </w:tcPr>
          <w:p w14:paraId="283F0A99" w14:textId="77777777" w:rsidR="00CB5947" w:rsidRDefault="00000000">
            <w:pPr>
              <w:cnfStyle w:val="000000000000" w:firstRow="0" w:lastRow="0" w:firstColumn="0" w:lastColumn="0" w:oddVBand="0" w:evenVBand="0" w:oddHBand="0" w:evenHBand="0" w:firstRowFirstColumn="0" w:firstRowLastColumn="0" w:lastRowFirstColumn="0" w:lastRowLastColumn="0"/>
            </w:pPr>
            <w:r>
              <w:t>1.0</w:t>
            </w:r>
          </w:p>
        </w:tc>
      </w:tr>
    </w:tbl>
    <w:p w14:paraId="5C42D70C" w14:textId="77777777" w:rsidR="00CB5947" w:rsidRDefault="00CB5947"/>
    <w:p w14:paraId="0B40E039" w14:textId="77777777" w:rsidR="00CB5947" w:rsidRDefault="00000000">
      <w:r>
        <w:t>Điều kiện đạt: đủ 8 LAB, có minh chứng và giải thích; không tiết lộ thông tin nhạy cảm; không sửa chính sách trên máy ngoài phạm vi được phép. Không trừ điểm chỉ vì kết quả thực tế khác ví dụ nếu sinh viên giải thích và kiểm chứng hợp lý.</w:t>
      </w:r>
    </w:p>
    <w:sectPr w:rsidR="00CB5947"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EC20B" w14:textId="77777777" w:rsidR="00A24ADD" w:rsidRDefault="00A24ADD">
      <w:pPr>
        <w:spacing w:after="0" w:line="240" w:lineRule="auto"/>
      </w:pPr>
      <w:r>
        <w:separator/>
      </w:r>
    </w:p>
  </w:endnote>
  <w:endnote w:type="continuationSeparator" w:id="0">
    <w:p w14:paraId="4A14B4B8" w14:textId="77777777" w:rsidR="00A24ADD" w:rsidRDefault="00A2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392144"/>
      <w:docPartObj>
        <w:docPartGallery w:val="Page Numbers (Bottom of Page)"/>
        <w:docPartUnique/>
      </w:docPartObj>
    </w:sdtPr>
    <w:sdtEndPr>
      <w:rPr>
        <w:noProof/>
      </w:rPr>
    </w:sdtEndPr>
    <w:sdtContent>
      <w:p w14:paraId="7481C3D4" w14:textId="4CB09B66" w:rsidR="004F1505" w:rsidRDefault="004F15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D94D3B" w14:textId="26B7CEB5" w:rsidR="00CB5947" w:rsidRDefault="00CB59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06873" w14:textId="77777777" w:rsidR="00A24ADD" w:rsidRDefault="00A24ADD">
      <w:pPr>
        <w:spacing w:after="0" w:line="240" w:lineRule="auto"/>
      </w:pPr>
      <w:r>
        <w:separator/>
      </w:r>
    </w:p>
  </w:footnote>
  <w:footnote w:type="continuationSeparator" w:id="0">
    <w:p w14:paraId="3D5FEF63" w14:textId="77777777" w:rsidR="00A24ADD" w:rsidRDefault="00A24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181156">
    <w:abstractNumId w:val="8"/>
  </w:num>
  <w:num w:numId="2" w16cid:durableId="553006416">
    <w:abstractNumId w:val="6"/>
  </w:num>
  <w:num w:numId="3" w16cid:durableId="1665278963">
    <w:abstractNumId w:val="5"/>
  </w:num>
  <w:num w:numId="4" w16cid:durableId="619604778">
    <w:abstractNumId w:val="4"/>
  </w:num>
  <w:num w:numId="5" w16cid:durableId="872497627">
    <w:abstractNumId w:val="7"/>
  </w:num>
  <w:num w:numId="6" w16cid:durableId="1375811069">
    <w:abstractNumId w:val="3"/>
  </w:num>
  <w:num w:numId="7" w16cid:durableId="1371034077">
    <w:abstractNumId w:val="2"/>
  </w:num>
  <w:num w:numId="8" w16cid:durableId="1442870369">
    <w:abstractNumId w:val="1"/>
  </w:num>
  <w:num w:numId="9" w16cid:durableId="15191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CB"/>
    <w:rsid w:val="0015074B"/>
    <w:rsid w:val="0029639D"/>
    <w:rsid w:val="00326F90"/>
    <w:rsid w:val="004F1505"/>
    <w:rsid w:val="005C024B"/>
    <w:rsid w:val="006A63D9"/>
    <w:rsid w:val="0080436C"/>
    <w:rsid w:val="00A24ADD"/>
    <w:rsid w:val="00AA1D8D"/>
    <w:rsid w:val="00B47730"/>
    <w:rsid w:val="00CB0664"/>
    <w:rsid w:val="00CB43ED"/>
    <w:rsid w:val="00CB5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8F92E"/>
  <w14:defaultImageDpi w14:val="300"/>
  <w15:docId w15:val="{AB6B6531-F9A2-43E6-BDC2-367FB4DF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4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F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4E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45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To</cp:lastModifiedBy>
  <cp:revision>4</cp:revision>
  <dcterms:created xsi:type="dcterms:W3CDTF">2026-10-14T22:48:00Z</dcterms:created>
  <dcterms:modified xsi:type="dcterms:W3CDTF">2026-10-15T00:39:00Z</dcterms:modified>
  <cp:category/>
</cp:coreProperties>
</file>